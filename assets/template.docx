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rFonts w:ascii="Arial" w:hAnsi="Arial"/>
          <w:sz w:val="40"/>
          <w:szCs w:val="40"/>
        </w:rPr>
      </w:pPr>
      <w:r>
        <w:rPr>
          <w:rFonts w:ascii="Arial" w:hAnsi="Arial"/>
          <w:sz w:val="40"/>
          <w:szCs w:val="40"/>
        </w:rPr>
      </w:r>
    </w:p>
    <w:p>
      <w:pPr>
        <w:pStyle w:val="Normal"/>
        <w:widowControl/>
        <w:bidi w:val="0"/>
        <w:spacing w:lineRule="auto" w:line="240" w:before="0" w:after="0"/>
        <w:jc w:val="center"/>
        <w:rPr>
          <w:rFonts w:ascii="Arial" w:hAnsi="Arial"/>
          <w:sz w:val="40"/>
          <w:szCs w:val="40"/>
        </w:rPr>
      </w:pPr>
      <w:r>
        <w:rPr>
          <w:rFonts w:ascii="Arial" w:hAnsi="Arial"/>
          <w:sz w:val="40"/>
          <w:szCs w:val="40"/>
        </w:rPr>
        <w:drawing>
          <wp:inline distT="0" distB="0" distL="0" distR="0">
            <wp:extent cx="3860165" cy="951230"/>
            <wp:effectExtent l="0" t="0" r="0" b="0"/>
            <wp:docPr id="1" name="Image 1" descr="Une image contenant Police, texte, capture d’écran, logo  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Une image contenant Police, texte, capture d’écran, logo  Description générée automatiquement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0165" cy="951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widowControl/>
        <w:bidi w:val="0"/>
        <w:spacing w:lineRule="auto" w:line="240" w:before="0" w:after="0"/>
        <w:jc w:val="center"/>
        <w:rPr>
          <w:rFonts w:ascii="Arial" w:hAnsi="Arial"/>
          <w:sz w:val="40"/>
          <w:szCs w:val="40"/>
        </w:rPr>
      </w:pPr>
      <w:r>
        <w:rPr>
          <w:rFonts w:ascii="Arial" w:hAnsi="Arial"/>
          <w:sz w:val="40"/>
          <w:szCs w:val="40"/>
        </w:rPr>
      </w:r>
    </w:p>
    <w:p>
      <w:pPr>
        <w:pStyle w:val="Normal"/>
        <w:widowControl/>
        <w:bidi w:val="0"/>
        <w:spacing w:lineRule="auto" w:line="240" w:before="0" w:after="0"/>
        <w:jc w:val="center"/>
        <w:rPr>
          <w:rFonts w:ascii="Arial" w:hAnsi="Arial"/>
          <w:sz w:val="40"/>
          <w:szCs w:val="40"/>
        </w:rPr>
      </w:pPr>
      <w:r>
        <w:rPr>
          <w:rFonts w:ascii="Arial" w:hAnsi="Arial"/>
          <w:sz w:val="40"/>
          <w:szCs w:val="40"/>
        </w:rPr>
      </w:r>
    </w:p>
    <w:p>
      <w:pPr>
        <w:pStyle w:val="Normal"/>
        <w:widowControl/>
        <w:bidi w:val="0"/>
        <w:spacing w:lineRule="auto" w:line="240" w:before="0" w:after="0"/>
        <w:jc w:val="center"/>
        <w:rPr>
          <w:rFonts w:ascii="Arial" w:hAnsi="Arial"/>
          <w:sz w:val="40"/>
          <w:szCs w:val="40"/>
        </w:rPr>
      </w:pPr>
      <w:r>
        <w:rPr>
          <w:rFonts w:ascii="Arial" w:hAnsi="Arial"/>
          <w:sz w:val="40"/>
          <w:szCs w:val="40"/>
        </w:rPr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Arial">
    <w:charset w:val="01"/>
    <w:family w:val="swiss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Noto Sans Symbols">
    <w:charset w:val="01"/>
    <w:family w:val="swiss"/>
    <w:pitch w:val="variable"/>
  </w:font>
  <w:font w:name="OpenSymbol">
    <w:altName w:val="Arial Unicode MS"/>
    <w:charset w:val="01"/>
    <w:family w:val="auto"/>
    <w:pitch w:val="variable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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  <w:sz w:val="24"/>
        <w:szCs w:val="24"/>
        <w:w w:val="100"/>
        <w:color w:val="44536A"/>
        <w:lang w:val="fr-FR" w:eastAsia="en-US" w:bidi="ar-SA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60" w:hanging="360"/>
      </w:pPr>
      <w:rPr>
        <w:rFonts w:ascii="Noto Sans Symbols" w:hAnsi="Noto Sans Symbols" w:cs="Noto Sans Symbols" w:hint="default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2880" w:hanging="360"/>
      </w:pPr>
      <w:rPr>
        <w:rFonts w:ascii="Noto Sans Symbols" w:hAnsi="Noto Sans Symbols" w:cs="Noto Sans Symbols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8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76" w:before="0" w:after="200"/>
      <w:jc w:val="lef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lef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left"/>
    </w:pPr>
    <w:rPr>
      <w:rFonts w:ascii="Courier" w:hAnsi="Courier" w:eastAsia="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210</TotalTime>
  <Application>LibreOffice/24.2.7.2$Linux_X86_64 LibreOffice_project/420$Build-2</Application>
  <AppVersion>15.0000</AppVersion>
  <Pages>1</Pages>
  <Words>0</Words>
  <Characters>0</Characters>
  <CharactersWithSpaces>0</CharactersWithSpaces>
  <Paragraphs>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2025-06-23T16:08:42Z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