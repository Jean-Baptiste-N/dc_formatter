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C_Header"/>
      </w:pPr>
      <w:r>
        <w:t>DOSSIER DE COMPÉTENCES</w:t>
      </w:r>
    </w:p>
    <w:p>
      <w:pPr>
        <w:pStyle w:val="DC_Name"/>
      </w:pPr>
      <w:r>
        <w:t>Jean Dupont</w:t>
      </w:r>
    </w:p>
    <w:p>
      <w:pPr>
        <w:pStyle w:val="DC_Title"/>
      </w:pPr>
      <w:r>
        <w:t>Data Engineer / Data Analyst</w:t>
      </w:r>
    </w:p>
    <w:p/>
    <w:p>
      <w:pPr>
        <w:pStyle w:val="DC_Section"/>
      </w:pPr>
      <w:r>
        <w:t>Domaines de Compétences</w:t>
      </w:r>
    </w:p>
    <w:p>
      <w:pPr>
        <w:pStyle w:val="DC_Subsection"/>
      </w:pPr>
      <w:r>
        <w:t>Gestion de Projets</w:t>
      </w:r>
    </w:p>
    <w:p>
      <w:pPr>
        <w:pStyle w:val="DC_Bullet"/>
      </w:pPr>
      <w:r>
        <w:t>Recueil des besoins</w:t>
      </w:r>
    </w:p>
    <w:p>
      <w:pPr>
        <w:pStyle w:val="DC_Bullet"/>
      </w:pPr>
      <w:r>
        <w:t>Analyse de faisabilité</w:t>
      </w:r>
    </w:p>
    <w:p>
      <w:pPr>
        <w:pStyle w:val="DC_Bullet"/>
      </w:pPr>
      <w:r>
        <w:t>Suivi de projets et avancements</w:t>
      </w:r>
    </w:p>
    <w:p>
      <w:pPr>
        <w:pStyle w:val="DC_Subsection"/>
      </w:pPr>
      <w:r>
        <w:t>Traitement des Données</w:t>
      </w:r>
    </w:p>
    <w:p>
      <w:pPr>
        <w:pStyle w:val="DC_Bullet"/>
      </w:pPr>
      <w:r>
        <w:t>Conception de pipelines de données robustes</w:t>
      </w:r>
    </w:p>
    <w:p>
      <w:pPr>
        <w:pStyle w:val="DC_SubBullet"/>
      </w:pPr>
      <w:r>
        <w:t>Collecte et branchements APIs, ETLs python</w:t>
      </w:r>
    </w:p>
    <w:p>
      <w:pPr>
        <w:pStyle w:val="DC_SubBullet"/>
      </w:pPr>
      <w:r>
        <w:t>Chargement sur Data Lakes ou Data Warehouses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C_Header">
    <w:name w:val="DC_Header"/>
    <w:pPr>
      <w:jc w:val="center"/>
    </w:pPr>
    <w:rPr>
      <w:rFonts w:ascii="Arial" w:hAnsi="Arial"/>
      <w:b/>
      <w:color w:val="548DD4"/>
      <w:sz w:val="40"/>
    </w:rPr>
  </w:style>
  <w:style w:type="paragraph" w:customStyle="1" w:styleId="DC_Name">
    <w:name w:val="DC_Name"/>
    <w:pPr>
      <w:jc w:val="center"/>
    </w:pPr>
    <w:rPr>
      <w:rFonts w:ascii="Arial" w:hAnsi="Arial"/>
      <w:b/>
      <w:color w:val="EC7C30"/>
      <w:sz w:val="40"/>
    </w:rPr>
  </w:style>
  <w:style w:type="paragraph" w:customStyle="1" w:styleId="DC_Title">
    <w:name w:val="DC_Title"/>
    <w:pPr>
      <w:jc w:val="center"/>
    </w:pPr>
    <w:rPr>
      <w:rFonts w:ascii="Arial" w:hAnsi="Arial"/>
      <w:b/>
      <w:sz w:val="32"/>
    </w:rPr>
  </w:style>
  <w:style w:type="paragraph" w:customStyle="1" w:styleId="DC_Section">
    <w:name w:val="DC_Section"/>
    <w:pPr>
      <w:spacing w:before="240" w:after="120"/>
    </w:pPr>
    <w:rPr>
      <w:rFonts w:ascii="Arial" w:hAnsi="Arial"/>
      <w:b/>
      <w:color w:val="174778"/>
      <w:sz w:val="36"/>
    </w:rPr>
  </w:style>
  <w:style w:type="paragraph" w:customStyle="1" w:styleId="DC_Subsection">
    <w:name w:val="DC_Subsection"/>
    <w:pPr>
      <w:spacing w:before="160" w:after="80"/>
      <w:ind w:left="360"/>
    </w:pPr>
    <w:rPr>
      <w:rFonts w:ascii="Arial" w:hAnsi="Arial"/>
      <w:b/>
      <w:color w:val="306090"/>
      <w:sz w:val="28"/>
    </w:rPr>
  </w:style>
  <w:style w:type="paragraph" w:customStyle="1" w:styleId="DC_Bullet">
    <w:name w:val="DC_Bullet"/>
    <w:pPr>
      <w:spacing w:after="40"/>
      <w:ind w:left="720" w:hanging="360"/>
    </w:pPr>
    <w:rPr>
      <w:rFonts w:ascii="Arial" w:hAnsi="Arial"/>
      <w:sz w:val="22"/>
    </w:rPr>
  </w:style>
  <w:style w:type="paragraph" w:customStyle="1" w:styleId="DC_SubBullet">
    <w:name w:val="DC_SubBullet"/>
    <w:pPr>
      <w:spacing w:after="20"/>
      <w:ind w:left="1080" w:hanging="360"/>
    </w:pPr>
    <w:rPr>
      <w:rFonts w:ascii="Arial" w:hAnsi="Arial"/>
      <w:sz w:val="20"/>
    </w:rPr>
  </w:style>
  <w:style w:type="paragraph" w:customStyle="1" w:styleId="DC_TableHeader">
    <w:name w:val="DC_TableHeader"/>
    <w:pPr>
      <w:spacing w:before="0" w:after="0"/>
    </w:pPr>
    <w:rPr>
      <w:rFonts w:ascii="Arial" w:hAnsi="Arial"/>
      <w:b/>
      <w:color w:val="FFFFF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