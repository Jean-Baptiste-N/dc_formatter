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F07A" w14:textId="77777777" w:rsidR="0058757C" w:rsidRDefault="0058757C" w:rsidP="009D6416">
      <w:pPr>
        <w:pStyle w:val="DCNormal"/>
      </w:pPr>
    </w:p>
    <w:p w14:paraId="1322AE54" w14:textId="77777777" w:rsidR="00942D4F" w:rsidRPr="00E10F87" w:rsidRDefault="00942D4F" w:rsidP="009D6416">
      <w:pPr>
        <w:pStyle w:val="DCNormal"/>
      </w:pPr>
    </w:p>
    <w:p w14:paraId="56E2561D" w14:textId="77777777" w:rsidR="006925D0" w:rsidRDefault="006925D0" w:rsidP="009D6416">
      <w:pPr>
        <w:pStyle w:val="DCNormal"/>
      </w:pPr>
    </w:p>
    <w:p w14:paraId="113FB7E5" w14:textId="4806DBB1" w:rsidR="00942D4F" w:rsidRDefault="00942D4F" w:rsidP="00942D4F">
      <w:pPr>
        <w:pStyle w:val="DCNormal"/>
        <w:jc w:val="center"/>
      </w:pPr>
      <w:r>
        <w:rPr>
          <w:noProof/>
          <w:sz w:val="40"/>
          <w:szCs w:val="40"/>
        </w:rPr>
        <w:drawing>
          <wp:inline distT="0" distB="0" distL="0" distR="0" wp14:anchorId="4A26F4D6" wp14:editId="0940272F">
            <wp:extent cx="3860165" cy="951230"/>
            <wp:effectExtent l="0" t="0" r="6985" b="1270"/>
            <wp:docPr id="1" name="Image 1" descr="Une image contenant Police, texte, capture d’écran, logo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Police, texte, capture d’écran, logo  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1456" w14:textId="77777777" w:rsidR="00942D4F" w:rsidRDefault="00942D4F" w:rsidP="009D6416">
      <w:pPr>
        <w:pStyle w:val="DCNormal"/>
      </w:pPr>
    </w:p>
    <w:p w14:paraId="7262FFA1" w14:textId="77777777" w:rsidR="001F0703" w:rsidRDefault="001F0703" w:rsidP="009D6416">
      <w:pPr>
        <w:pStyle w:val="DCNormal"/>
      </w:pPr>
    </w:p>
    <w:sectPr w:rsidR="001F0703" w:rsidSect="00B86718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67E7C"/>
    <w:multiLevelType w:val="hybridMultilevel"/>
    <w:tmpl w:val="23A0F2E6"/>
    <w:lvl w:ilvl="0" w:tplc="EF5C1F76">
      <w:start w:val="1"/>
      <w:numFmt w:val="bullet"/>
      <w:pStyle w:val="DC4th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0D7D2758"/>
    <w:multiLevelType w:val="multilevel"/>
    <w:tmpl w:val="2D02F224"/>
    <w:lvl w:ilvl="0">
      <w:numFmt w:val="bullet"/>
      <w:lvlText w:val="o"/>
      <w:lvlJc w:val="left"/>
      <w:pPr>
        <w:ind w:left="1081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numFmt w:val="bullet"/>
      <w:lvlText w:val="o"/>
      <w:lvlJc w:val="left"/>
      <w:pPr>
        <w:ind w:left="1921" w:hanging="345"/>
      </w:pPr>
      <w:rPr>
        <w:rFonts w:ascii="Arial" w:eastAsia="Arial" w:hAnsi="Arial" w:cs="Arial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286" w:hanging="360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065" w:hanging="360"/>
      </w:pPr>
    </w:lvl>
    <w:lvl w:ilvl="4">
      <w:numFmt w:val="bullet"/>
      <w:lvlText w:val="•"/>
      <w:lvlJc w:val="left"/>
      <w:pPr>
        <w:ind w:left="4844" w:hanging="360"/>
      </w:pPr>
    </w:lvl>
    <w:lvl w:ilvl="5">
      <w:numFmt w:val="bullet"/>
      <w:lvlText w:val="•"/>
      <w:lvlJc w:val="left"/>
      <w:pPr>
        <w:ind w:left="5624" w:hanging="360"/>
      </w:pPr>
    </w:lvl>
    <w:lvl w:ilvl="6">
      <w:numFmt w:val="bullet"/>
      <w:lvlText w:val="•"/>
      <w:lvlJc w:val="left"/>
      <w:pPr>
        <w:ind w:left="6403" w:hanging="360"/>
      </w:pPr>
    </w:lvl>
    <w:lvl w:ilvl="7">
      <w:numFmt w:val="bullet"/>
      <w:lvlText w:val="•"/>
      <w:lvlJc w:val="left"/>
      <w:pPr>
        <w:ind w:left="7182" w:hanging="360"/>
      </w:pPr>
    </w:lvl>
    <w:lvl w:ilvl="8">
      <w:numFmt w:val="bullet"/>
      <w:lvlText w:val="•"/>
      <w:lvlJc w:val="left"/>
      <w:pPr>
        <w:ind w:left="7962" w:hanging="360"/>
      </w:pPr>
    </w:lvl>
  </w:abstractNum>
  <w:abstractNum w:abstractNumId="11" w15:restartNumberingAfterBreak="0">
    <w:nsid w:val="1C4C5562"/>
    <w:multiLevelType w:val="hybridMultilevel"/>
    <w:tmpl w:val="8FFE755E"/>
    <w:lvl w:ilvl="0" w:tplc="267A9DF0">
      <w:start w:val="1"/>
      <w:numFmt w:val="bullet"/>
      <w:pStyle w:val="DC2nd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98465E"/>
    <w:multiLevelType w:val="hybridMultilevel"/>
    <w:tmpl w:val="05E6AA84"/>
    <w:lvl w:ilvl="0" w:tplc="17AA204A">
      <w:start w:val="1"/>
      <w:numFmt w:val="bullet"/>
      <w:pStyle w:val="DC3rd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3" w15:restartNumberingAfterBreak="0">
    <w:nsid w:val="2AC511BB"/>
    <w:multiLevelType w:val="multilevel"/>
    <w:tmpl w:val="30C45D3E"/>
    <w:lvl w:ilvl="0">
      <w:numFmt w:val="bullet"/>
      <w:lvlText w:val="o"/>
      <w:lvlJc w:val="left"/>
      <w:pPr>
        <w:ind w:left="1355" w:hanging="360"/>
      </w:pPr>
      <w:rPr>
        <w:rFonts w:ascii="Arial" w:eastAsia="Arial" w:hAnsi="Arial" w:cs="Arial"/>
        <w:b/>
        <w:bCs/>
        <w:i w:val="0"/>
        <w:iCs w:val="0"/>
        <w:color w:val="EC7C2F"/>
        <w:sz w:val="24"/>
        <w:szCs w:val="24"/>
      </w:rPr>
    </w:lvl>
    <w:lvl w:ilvl="1">
      <w:start w:val="1"/>
      <w:numFmt w:val="bullet"/>
      <w:lvlText w:val="●"/>
      <w:lvlJc w:val="left"/>
      <w:pPr>
        <w:ind w:left="221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220" w:hanging="345"/>
      </w:pPr>
    </w:lvl>
    <w:lvl w:ilvl="3">
      <w:numFmt w:val="bullet"/>
      <w:lvlText w:val="•"/>
      <w:lvlJc w:val="left"/>
      <w:pPr>
        <w:ind w:left="3166" w:hanging="345"/>
      </w:pPr>
    </w:lvl>
    <w:lvl w:ilvl="4">
      <w:numFmt w:val="bullet"/>
      <w:lvlText w:val="•"/>
      <w:lvlJc w:val="left"/>
      <w:pPr>
        <w:ind w:left="4113" w:hanging="345"/>
      </w:pPr>
    </w:lvl>
    <w:lvl w:ilvl="5">
      <w:numFmt w:val="bullet"/>
      <w:lvlText w:val="•"/>
      <w:lvlJc w:val="left"/>
      <w:pPr>
        <w:ind w:left="5060" w:hanging="345"/>
      </w:pPr>
    </w:lvl>
    <w:lvl w:ilvl="6">
      <w:numFmt w:val="bullet"/>
      <w:lvlText w:val="•"/>
      <w:lvlJc w:val="left"/>
      <w:pPr>
        <w:ind w:left="6007" w:hanging="345"/>
      </w:pPr>
    </w:lvl>
    <w:lvl w:ilvl="7">
      <w:numFmt w:val="bullet"/>
      <w:lvlText w:val="•"/>
      <w:lvlJc w:val="left"/>
      <w:pPr>
        <w:ind w:left="6954" w:hanging="345"/>
      </w:pPr>
    </w:lvl>
    <w:lvl w:ilvl="8">
      <w:numFmt w:val="bullet"/>
      <w:lvlText w:val="•"/>
      <w:lvlJc w:val="left"/>
      <w:pPr>
        <w:ind w:left="7901" w:hanging="345"/>
      </w:pPr>
    </w:lvl>
  </w:abstractNum>
  <w:abstractNum w:abstractNumId="14" w15:restartNumberingAfterBreak="0">
    <w:nsid w:val="7C3D755A"/>
    <w:multiLevelType w:val="multilevel"/>
    <w:tmpl w:val="92AAEF88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7964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965690986">
    <w:abstractNumId w:val="8"/>
  </w:num>
  <w:num w:numId="2" w16cid:durableId="36779859">
    <w:abstractNumId w:val="6"/>
  </w:num>
  <w:num w:numId="3" w16cid:durableId="158039566">
    <w:abstractNumId w:val="5"/>
  </w:num>
  <w:num w:numId="4" w16cid:durableId="1272129920">
    <w:abstractNumId w:val="4"/>
  </w:num>
  <w:num w:numId="5" w16cid:durableId="1969702322">
    <w:abstractNumId w:val="7"/>
  </w:num>
  <w:num w:numId="6" w16cid:durableId="1241984231">
    <w:abstractNumId w:val="3"/>
  </w:num>
  <w:num w:numId="7" w16cid:durableId="793132251">
    <w:abstractNumId w:val="2"/>
  </w:num>
  <w:num w:numId="8" w16cid:durableId="568228728">
    <w:abstractNumId w:val="1"/>
  </w:num>
  <w:num w:numId="9" w16cid:durableId="1320229010">
    <w:abstractNumId w:val="0"/>
  </w:num>
  <w:num w:numId="10" w16cid:durableId="1896892155">
    <w:abstractNumId w:val="10"/>
  </w:num>
  <w:num w:numId="11" w16cid:durableId="840512478">
    <w:abstractNumId w:val="14"/>
  </w:num>
  <w:num w:numId="12" w16cid:durableId="1522814135">
    <w:abstractNumId w:val="13"/>
  </w:num>
  <w:num w:numId="13" w16cid:durableId="1488086703">
    <w:abstractNumId w:val="11"/>
  </w:num>
  <w:num w:numId="14" w16cid:durableId="1409032838">
    <w:abstractNumId w:val="12"/>
  </w:num>
  <w:num w:numId="15" w16cid:durableId="1684822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40"/>
    <w:rsid w:val="00034616"/>
    <w:rsid w:val="00046D55"/>
    <w:rsid w:val="000526E0"/>
    <w:rsid w:val="0006063C"/>
    <w:rsid w:val="00062E0E"/>
    <w:rsid w:val="000C679F"/>
    <w:rsid w:val="00104451"/>
    <w:rsid w:val="001172EB"/>
    <w:rsid w:val="00124A89"/>
    <w:rsid w:val="001321A2"/>
    <w:rsid w:val="00147CD3"/>
    <w:rsid w:val="0015074B"/>
    <w:rsid w:val="001E11EE"/>
    <w:rsid w:val="001F0703"/>
    <w:rsid w:val="002022DA"/>
    <w:rsid w:val="00231C81"/>
    <w:rsid w:val="002376F5"/>
    <w:rsid w:val="00265136"/>
    <w:rsid w:val="00290BBC"/>
    <w:rsid w:val="0029639D"/>
    <w:rsid w:val="002A56BB"/>
    <w:rsid w:val="002A76CB"/>
    <w:rsid w:val="002D0AD2"/>
    <w:rsid w:val="002F7297"/>
    <w:rsid w:val="00316035"/>
    <w:rsid w:val="00326F90"/>
    <w:rsid w:val="0032797C"/>
    <w:rsid w:val="00342A77"/>
    <w:rsid w:val="003859C7"/>
    <w:rsid w:val="00397FB6"/>
    <w:rsid w:val="003A22BE"/>
    <w:rsid w:val="003D333B"/>
    <w:rsid w:val="003D3DA3"/>
    <w:rsid w:val="00411493"/>
    <w:rsid w:val="00436586"/>
    <w:rsid w:val="004549DE"/>
    <w:rsid w:val="0046371E"/>
    <w:rsid w:val="005447AC"/>
    <w:rsid w:val="00573CA1"/>
    <w:rsid w:val="005748D2"/>
    <w:rsid w:val="0058757C"/>
    <w:rsid w:val="005A6334"/>
    <w:rsid w:val="005C0A41"/>
    <w:rsid w:val="005C74C8"/>
    <w:rsid w:val="005E70A2"/>
    <w:rsid w:val="00616A68"/>
    <w:rsid w:val="00641656"/>
    <w:rsid w:val="00654F51"/>
    <w:rsid w:val="00682382"/>
    <w:rsid w:val="006925D0"/>
    <w:rsid w:val="006D5887"/>
    <w:rsid w:val="00762DF4"/>
    <w:rsid w:val="007746B1"/>
    <w:rsid w:val="007B3CEC"/>
    <w:rsid w:val="007B4DC0"/>
    <w:rsid w:val="007D3134"/>
    <w:rsid w:val="00815DF3"/>
    <w:rsid w:val="008166A2"/>
    <w:rsid w:val="0083493E"/>
    <w:rsid w:val="00854F10"/>
    <w:rsid w:val="00860EF8"/>
    <w:rsid w:val="008B734A"/>
    <w:rsid w:val="008E13A9"/>
    <w:rsid w:val="008F6A42"/>
    <w:rsid w:val="009017A4"/>
    <w:rsid w:val="00942D4F"/>
    <w:rsid w:val="00952DB5"/>
    <w:rsid w:val="009B02DE"/>
    <w:rsid w:val="009D6416"/>
    <w:rsid w:val="009F5CA8"/>
    <w:rsid w:val="00A13E55"/>
    <w:rsid w:val="00AA1D8D"/>
    <w:rsid w:val="00AB4B20"/>
    <w:rsid w:val="00AE2BCF"/>
    <w:rsid w:val="00B006BF"/>
    <w:rsid w:val="00B05E7D"/>
    <w:rsid w:val="00B10E11"/>
    <w:rsid w:val="00B42B1E"/>
    <w:rsid w:val="00B47730"/>
    <w:rsid w:val="00B852AA"/>
    <w:rsid w:val="00B86718"/>
    <w:rsid w:val="00BB0E6F"/>
    <w:rsid w:val="00BD61C0"/>
    <w:rsid w:val="00C03D4A"/>
    <w:rsid w:val="00C23C24"/>
    <w:rsid w:val="00C457C8"/>
    <w:rsid w:val="00C51574"/>
    <w:rsid w:val="00C6226A"/>
    <w:rsid w:val="00C87908"/>
    <w:rsid w:val="00C941C3"/>
    <w:rsid w:val="00CB0664"/>
    <w:rsid w:val="00D07DBB"/>
    <w:rsid w:val="00D2142C"/>
    <w:rsid w:val="00D875CA"/>
    <w:rsid w:val="00DB0E3F"/>
    <w:rsid w:val="00E10F87"/>
    <w:rsid w:val="00E7554D"/>
    <w:rsid w:val="00ED10F4"/>
    <w:rsid w:val="00EE7A63"/>
    <w:rsid w:val="00F16470"/>
    <w:rsid w:val="00F916F3"/>
    <w:rsid w:val="00FB0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2BFBDA"/>
  <w14:defaultImageDpi w14:val="300"/>
  <w15:docId w15:val="{4B1164C2-487C-4B79-97EC-55C4EE463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586"/>
    <w:pPr>
      <w:spacing w:after="60"/>
    </w:pPr>
    <w:rPr>
      <w:rFonts w:ascii="Arial" w:hAnsi="Arial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HDC">
    <w:name w:val="DC_H_DC"/>
    <w:next w:val="DCNormal"/>
    <w:link w:val="DCHDCCar"/>
    <w:qFormat/>
    <w:rsid w:val="006925D0"/>
    <w:pPr>
      <w:spacing w:before="120" w:after="120" w:line="240" w:lineRule="auto"/>
      <w:jc w:val="center"/>
      <w:outlineLvl w:val="0"/>
    </w:pPr>
    <w:rPr>
      <w:rFonts w:ascii="Arial" w:hAnsi="Arial"/>
      <w:b/>
      <w:caps/>
      <w:color w:val="548DD4"/>
      <w:sz w:val="40"/>
    </w:rPr>
  </w:style>
  <w:style w:type="paragraph" w:customStyle="1" w:styleId="DCHTrigramme">
    <w:name w:val="DC_H_Trigramme"/>
    <w:basedOn w:val="DCHDC"/>
    <w:next w:val="DCNormal"/>
    <w:link w:val="DCHTrigrammeCar"/>
    <w:qFormat/>
    <w:rsid w:val="00046D55"/>
    <w:pPr>
      <w:outlineLvl w:val="9"/>
    </w:pPr>
    <w:rPr>
      <w:caps w:val="0"/>
      <w:color w:val="F69545"/>
    </w:rPr>
  </w:style>
  <w:style w:type="paragraph" w:customStyle="1" w:styleId="DCHPoste">
    <w:name w:val="DC_H_Poste"/>
    <w:basedOn w:val="DCHDC"/>
    <w:next w:val="DCNormal"/>
    <w:link w:val="DCHPosteCar"/>
    <w:qFormat/>
    <w:rsid w:val="00046D55"/>
    <w:pPr>
      <w:outlineLvl w:val="9"/>
    </w:pPr>
    <w:rPr>
      <w:caps w:val="0"/>
      <w:color w:val="auto"/>
      <w:sz w:val="36"/>
    </w:rPr>
  </w:style>
  <w:style w:type="paragraph" w:customStyle="1" w:styleId="DCT1Sections">
    <w:name w:val="DC_T1_Sections"/>
    <w:next w:val="DCNormal"/>
    <w:link w:val="DCT1SectionsCar"/>
    <w:qFormat/>
    <w:rsid w:val="00C87908"/>
    <w:pPr>
      <w:spacing w:before="120" w:after="120" w:line="240" w:lineRule="auto"/>
      <w:ind w:left="567"/>
      <w:outlineLvl w:val="0"/>
    </w:pPr>
    <w:rPr>
      <w:rFonts w:ascii="Arial" w:eastAsiaTheme="majorEastAsia" w:hAnsi="Arial" w:cstheme="majorBidi"/>
      <w:b/>
      <w:bCs/>
      <w:color w:val="538CD4"/>
      <w:sz w:val="32"/>
      <w:szCs w:val="28"/>
    </w:rPr>
  </w:style>
  <w:style w:type="paragraph" w:customStyle="1" w:styleId="DC1stbullet">
    <w:name w:val="DC_1st_bullet"/>
    <w:basedOn w:val="DCT1Sections"/>
    <w:qFormat/>
    <w:rsid w:val="00F16470"/>
    <w:pPr>
      <w:spacing w:before="0"/>
      <w:ind w:left="0"/>
      <w:outlineLvl w:val="2"/>
    </w:pPr>
    <w:rPr>
      <w:color w:val="EC7C2F"/>
      <w:sz w:val="24"/>
      <w:szCs w:val="26"/>
      <w:lang w:val="fr-FR"/>
    </w:rPr>
  </w:style>
  <w:style w:type="paragraph" w:customStyle="1" w:styleId="DCTableBlueTitle">
    <w:name w:val="DC_Table_BlueTitle"/>
    <w:basedOn w:val="DCTableContent"/>
    <w:qFormat/>
    <w:rsid w:val="00ED10F4"/>
    <w:pPr>
      <w:jc w:val="right"/>
    </w:pPr>
    <w:rPr>
      <w:b/>
      <w:color w:val="538CD4"/>
    </w:rPr>
  </w:style>
  <w:style w:type="paragraph" w:customStyle="1" w:styleId="DCLigne">
    <w:name w:val="DC_Ligne"/>
    <w:basedOn w:val="DCNormal"/>
    <w:qFormat/>
    <w:rsid w:val="00EE7A63"/>
    <w:pPr>
      <w:tabs>
        <w:tab w:val="right" w:leader="underscore" w:pos="9923"/>
      </w:tabs>
    </w:pPr>
  </w:style>
  <w:style w:type="paragraph" w:customStyle="1" w:styleId="DCTableYear">
    <w:name w:val="DC_Table_Year"/>
    <w:basedOn w:val="DCTableContent"/>
    <w:qFormat/>
    <w:rsid w:val="00ED10F4"/>
    <w:rPr>
      <w:b/>
    </w:rPr>
  </w:style>
  <w:style w:type="character" w:customStyle="1" w:styleId="DCHTrigrammeCar">
    <w:name w:val="DC_H_Trigramme Car"/>
    <w:basedOn w:val="Policepardfaut"/>
    <w:link w:val="DCHTrigramme"/>
    <w:rsid w:val="00046D55"/>
    <w:rPr>
      <w:rFonts w:ascii="Arial" w:hAnsi="Arial"/>
      <w:b/>
      <w:color w:val="F69545"/>
      <w:sz w:val="40"/>
    </w:rPr>
  </w:style>
  <w:style w:type="character" w:customStyle="1" w:styleId="DCHDCCar">
    <w:name w:val="DC_H_DC Car"/>
    <w:basedOn w:val="Policepardfaut"/>
    <w:link w:val="DCHDC"/>
    <w:rsid w:val="006925D0"/>
    <w:rPr>
      <w:rFonts w:ascii="Arial" w:hAnsi="Arial"/>
      <w:b/>
      <w:caps/>
      <w:color w:val="548DD4"/>
      <w:sz w:val="40"/>
    </w:rPr>
  </w:style>
  <w:style w:type="character" w:customStyle="1" w:styleId="DCHPosteCar">
    <w:name w:val="DC_H_Poste Car"/>
    <w:basedOn w:val="Policepardfaut"/>
    <w:link w:val="DCHPoste"/>
    <w:rsid w:val="00046D55"/>
    <w:rPr>
      <w:rFonts w:ascii="Arial" w:hAnsi="Arial"/>
      <w:b/>
      <w:sz w:val="36"/>
    </w:rPr>
  </w:style>
  <w:style w:type="paragraph" w:customStyle="1" w:styleId="DCHXP">
    <w:name w:val="DC_H_XP"/>
    <w:basedOn w:val="DCHDC"/>
    <w:next w:val="DCNormal"/>
    <w:link w:val="DCHXPCar"/>
    <w:qFormat/>
    <w:rsid w:val="00046D55"/>
    <w:pPr>
      <w:outlineLvl w:val="9"/>
    </w:pPr>
    <w:rPr>
      <w:caps w:val="0"/>
      <w:color w:val="F69545"/>
      <w:sz w:val="36"/>
    </w:rPr>
  </w:style>
  <w:style w:type="character" w:customStyle="1" w:styleId="DCHXPCar">
    <w:name w:val="DC_H_XP Car"/>
    <w:basedOn w:val="Policepardfaut"/>
    <w:link w:val="DCHXP"/>
    <w:rsid w:val="00046D55"/>
    <w:rPr>
      <w:rFonts w:ascii="Arial" w:hAnsi="Arial"/>
      <w:b/>
      <w:color w:val="F69545"/>
      <w:sz w:val="36"/>
    </w:rPr>
  </w:style>
  <w:style w:type="character" w:customStyle="1" w:styleId="DCT1SectionsCar">
    <w:name w:val="DC_T1_Sections Car"/>
    <w:basedOn w:val="Policepardfaut"/>
    <w:link w:val="DCT1Sections"/>
    <w:rsid w:val="00C87908"/>
    <w:rPr>
      <w:rFonts w:ascii="Arial" w:eastAsiaTheme="majorEastAsia" w:hAnsi="Arial" w:cstheme="majorBidi"/>
      <w:b/>
      <w:bCs/>
      <w:color w:val="538CD4"/>
      <w:sz w:val="32"/>
      <w:szCs w:val="28"/>
    </w:rPr>
  </w:style>
  <w:style w:type="paragraph" w:customStyle="1" w:styleId="DCNormal">
    <w:name w:val="DC_Normal"/>
    <w:basedOn w:val="Normal"/>
    <w:qFormat/>
    <w:rsid w:val="003859C7"/>
    <w:pPr>
      <w:spacing w:after="120" w:line="240" w:lineRule="auto"/>
      <w:jc w:val="both"/>
    </w:pPr>
    <w:rPr>
      <w:sz w:val="20"/>
    </w:rPr>
  </w:style>
  <w:style w:type="paragraph" w:customStyle="1" w:styleId="DC2ndbullet">
    <w:name w:val="DC_2nd_bullet"/>
    <w:basedOn w:val="DC1stbullet"/>
    <w:qFormat/>
    <w:rsid w:val="001321A2"/>
    <w:pPr>
      <w:numPr>
        <w:numId w:val="13"/>
      </w:numPr>
      <w:pBdr>
        <w:top w:val="nil"/>
        <w:left w:val="nil"/>
        <w:bottom w:val="nil"/>
        <w:right w:val="nil"/>
        <w:between w:val="nil"/>
      </w:pBdr>
      <w:ind w:left="993" w:hanging="426"/>
      <w:contextualSpacing/>
      <w:jc w:val="both"/>
      <w:outlineLvl w:val="9"/>
    </w:pPr>
    <w:rPr>
      <w:rFonts w:eastAsia="Arial" w:cs="Arial"/>
      <w:b w:val="0"/>
      <w:color w:val="000000"/>
      <w:sz w:val="20"/>
      <w:szCs w:val="20"/>
    </w:rPr>
  </w:style>
  <w:style w:type="paragraph" w:customStyle="1" w:styleId="DC3rdbullet">
    <w:name w:val="DC_3rd_bullet"/>
    <w:basedOn w:val="DC2ndbullet"/>
    <w:qFormat/>
    <w:rsid w:val="00147CD3"/>
    <w:pPr>
      <w:numPr>
        <w:numId w:val="14"/>
      </w:numPr>
      <w:ind w:left="1560" w:hanging="425"/>
    </w:pPr>
  </w:style>
  <w:style w:type="paragraph" w:customStyle="1" w:styleId="DC4thbullet">
    <w:name w:val="DC_4th_bullet"/>
    <w:basedOn w:val="DC3rdbullet"/>
    <w:qFormat/>
    <w:rsid w:val="00147CD3"/>
    <w:pPr>
      <w:numPr>
        <w:numId w:val="15"/>
      </w:numPr>
      <w:ind w:left="2127" w:hanging="425"/>
    </w:pPr>
    <w:rPr>
      <w:szCs w:val="24"/>
    </w:rPr>
  </w:style>
  <w:style w:type="paragraph" w:customStyle="1" w:styleId="DCTableContent">
    <w:name w:val="DC_Table_Content"/>
    <w:basedOn w:val="DCNormal"/>
    <w:qFormat/>
    <w:rsid w:val="00E7554D"/>
    <w:pPr>
      <w:pBdr>
        <w:top w:val="nil"/>
        <w:left w:val="nil"/>
        <w:bottom w:val="nil"/>
        <w:right w:val="nil"/>
        <w:between w:val="nil"/>
      </w:pBdr>
      <w:ind w:left="57"/>
      <w:jc w:val="left"/>
    </w:pPr>
    <w:rPr>
      <w:rFonts w:eastAsia="Arial" w:cs="Arial"/>
      <w:bCs/>
      <w:color w:val="000000"/>
    </w:rPr>
  </w:style>
  <w:style w:type="paragraph" w:customStyle="1" w:styleId="DCXPTitle">
    <w:name w:val="DC_XP_Title"/>
    <w:basedOn w:val="DCNormal"/>
    <w:qFormat/>
    <w:rsid w:val="00D07DBB"/>
    <w:pPr>
      <w:ind w:left="57"/>
      <w:outlineLvl w:val="1"/>
    </w:pPr>
    <w:rPr>
      <w:color w:val="808080" w:themeColor="background1" w:themeShade="80"/>
      <w:sz w:val="32"/>
      <w:szCs w:val="32"/>
    </w:rPr>
  </w:style>
  <w:style w:type="paragraph" w:customStyle="1" w:styleId="DCXPDate">
    <w:name w:val="DC_XP_Date"/>
    <w:basedOn w:val="DCNormal"/>
    <w:qFormat/>
    <w:rsid w:val="00D07DBB"/>
    <w:pPr>
      <w:ind w:right="57"/>
      <w:jc w:val="right"/>
    </w:pPr>
    <w:rPr>
      <w:b/>
      <w:bCs/>
      <w:i/>
      <w:iCs/>
      <w:color w:val="808080" w:themeColor="background1" w:themeShade="80"/>
      <w:sz w:val="24"/>
      <w:szCs w:val="24"/>
    </w:rPr>
  </w:style>
  <w:style w:type="paragraph" w:customStyle="1" w:styleId="DCXPPoste">
    <w:name w:val="DC_XP_Poste"/>
    <w:basedOn w:val="DCNormal"/>
    <w:qFormat/>
    <w:rsid w:val="00D07DBB"/>
    <w:pPr>
      <w:ind w:left="57"/>
    </w:pPr>
    <w:rPr>
      <w:rFonts w:eastAsia="Arial" w:cs="Arial"/>
      <w:b/>
      <w:bCs/>
      <w:color w:val="000000"/>
      <w:sz w:val="24"/>
      <w:szCs w:val="24"/>
    </w:rPr>
  </w:style>
  <w:style w:type="paragraph" w:customStyle="1" w:styleId="DCXPBlueContent">
    <w:name w:val="DC_XP_BlueContent"/>
    <w:basedOn w:val="Normal"/>
    <w:qFormat/>
    <w:rsid w:val="00B42B1E"/>
    <w:pPr>
      <w:spacing w:after="120" w:line="240" w:lineRule="auto"/>
      <w:ind w:left="142"/>
      <w:jc w:val="both"/>
    </w:pPr>
    <w:rPr>
      <w:rFonts w:eastAsia="Arial" w:cs="Arial"/>
      <w:color w:val="538CD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Jean-Baptiste Nez</cp:lastModifiedBy>
  <cp:revision>85</cp:revision>
  <dcterms:created xsi:type="dcterms:W3CDTF">2026-04-09T09:39:00Z</dcterms:created>
  <dcterms:modified xsi:type="dcterms:W3CDTF">2026-04-13T13:51:00Z</dcterms:modified>
  <cp:category/>
</cp:coreProperties>
</file>