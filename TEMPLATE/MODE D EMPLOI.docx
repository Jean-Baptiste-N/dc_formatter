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50F6" w14:textId="714B8611" w:rsidR="0040511D" w:rsidRDefault="0040511D" w:rsidP="0040511D">
      <w:pPr>
        <w:pStyle w:val="DCHXP"/>
      </w:pPr>
      <w:r>
        <w:t xml:space="preserve">MODE D’EMPLOI de </w:t>
      </w:r>
      <w:proofErr w:type="spellStart"/>
      <w:r>
        <w:t>l’outil</w:t>
      </w:r>
      <w:proofErr w:type="spellEnd"/>
      <w:r>
        <w:t xml:space="preserve"> DC Formatter</w:t>
      </w:r>
    </w:p>
    <w:p w14:paraId="2284D1CF" w14:textId="77777777" w:rsidR="0040511D" w:rsidRDefault="0040511D" w:rsidP="009D6416">
      <w:pPr>
        <w:pStyle w:val="DCNormal"/>
      </w:pPr>
    </w:p>
    <w:p w14:paraId="1024218E" w14:textId="2E525A17" w:rsidR="0040511D" w:rsidRDefault="00336C08" w:rsidP="00DC0C43">
      <w:pPr>
        <w:pStyle w:val="DCT1Sections"/>
      </w:pPr>
      <w:r>
        <w:t>Structure</w:t>
      </w:r>
    </w:p>
    <w:p w14:paraId="7B9D75E0" w14:textId="77777777" w:rsidR="0040511D" w:rsidRDefault="0040511D" w:rsidP="009D6416">
      <w:pPr>
        <w:pStyle w:val="DCNormal"/>
      </w:pPr>
    </w:p>
    <w:p w14:paraId="7BF79C22" w14:textId="5ACE681E" w:rsidR="0040511D" w:rsidRPr="00A717AA" w:rsidRDefault="00DC0C43" w:rsidP="009D6416">
      <w:pPr>
        <w:pStyle w:val="DCNormal"/>
        <w:rPr>
          <w:b/>
          <w:bCs/>
        </w:rPr>
      </w:pPr>
      <w:r w:rsidRPr="00A717AA">
        <w:rPr>
          <w:b/>
          <w:bCs/>
        </w:rPr>
        <w:t xml:space="preserve">Le Dossier de Compétences </w:t>
      </w:r>
      <w:r w:rsidR="00A717AA" w:rsidRPr="00A717AA">
        <w:rPr>
          <w:b/>
          <w:bCs/>
        </w:rPr>
        <w:t>se divise 4 grandes sections :</w:t>
      </w:r>
    </w:p>
    <w:p w14:paraId="722FE4A9" w14:textId="24625322" w:rsidR="00A717AA" w:rsidRPr="00A70744" w:rsidRDefault="00A717AA" w:rsidP="00A717AA">
      <w:pPr>
        <w:pStyle w:val="DC2ndbullet"/>
        <w:rPr>
          <w:b/>
          <w:bCs w:val="0"/>
        </w:rPr>
      </w:pPr>
      <w:r w:rsidRPr="00A70744">
        <w:rPr>
          <w:b/>
          <w:bCs w:val="0"/>
        </w:rPr>
        <w:t>Header</w:t>
      </w:r>
      <w:r w:rsidR="00DE1930">
        <w:rPr>
          <w:b/>
          <w:bCs w:val="0"/>
        </w:rPr>
        <w:t xml:space="preserve">s </w:t>
      </w:r>
      <w:r w:rsidR="00DE1930">
        <w:t>(page de couverture)</w:t>
      </w:r>
      <w:r w:rsidR="005E6EA1">
        <w:t xml:space="preserve"> : Dossier de Compétences, </w:t>
      </w:r>
      <w:r w:rsidR="00C13A1C">
        <w:t xml:space="preserve">Trigramme, Poste, </w:t>
      </w:r>
      <w:r w:rsidR="005E6EA1">
        <w:t>Expérience (seul)</w:t>
      </w:r>
    </w:p>
    <w:p w14:paraId="4349637A" w14:textId="77D02A34" w:rsidR="00A717AA" w:rsidRDefault="00A717AA" w:rsidP="00A717AA">
      <w:pPr>
        <w:pStyle w:val="DC2ndbullet"/>
      </w:pPr>
      <w:r w:rsidRPr="00A70744">
        <w:rPr>
          <w:b/>
          <w:bCs w:val="0"/>
        </w:rPr>
        <w:t>Compétences</w:t>
      </w:r>
      <w:r>
        <w:t> : Compétences principales</w:t>
      </w:r>
      <w:r w:rsidR="00A70744">
        <w:t xml:space="preserve">, </w:t>
      </w:r>
      <w:r>
        <w:t>Logiciels</w:t>
      </w:r>
      <w:r w:rsidR="00A70744">
        <w:t>,</w:t>
      </w:r>
      <w:r w:rsidR="007E45D5">
        <w:t xml:space="preserve"> Certifications,</w:t>
      </w:r>
      <w:r w:rsidR="00A70744">
        <w:t xml:space="preserve"> Domaines de compétences, Informatiques…</w:t>
      </w:r>
    </w:p>
    <w:p w14:paraId="0032F237" w14:textId="29C456E4" w:rsidR="00A70744" w:rsidRDefault="00A70744" w:rsidP="00A717AA">
      <w:pPr>
        <w:pStyle w:val="DC2ndbullet"/>
      </w:pPr>
      <w:r>
        <w:rPr>
          <w:b/>
          <w:bCs w:val="0"/>
        </w:rPr>
        <w:t>Formation </w:t>
      </w:r>
      <w:r w:rsidRPr="00A70744">
        <w:t>:</w:t>
      </w:r>
      <w:r>
        <w:rPr>
          <w:b/>
          <w:bCs w:val="0"/>
        </w:rPr>
        <w:t xml:space="preserve"> </w:t>
      </w:r>
      <w:r>
        <w:t>Formation</w:t>
      </w:r>
      <w:r w:rsidR="00DE1930">
        <w:t xml:space="preserve">s, </w:t>
      </w:r>
      <w:r w:rsidR="00C13A1C">
        <w:t xml:space="preserve">Certifications, </w:t>
      </w:r>
      <w:r w:rsidR="00DE1930">
        <w:t>Diplômes … + Langues</w:t>
      </w:r>
    </w:p>
    <w:p w14:paraId="7022C35D" w14:textId="7AD7709B" w:rsidR="00DE1930" w:rsidRDefault="00DE1930" w:rsidP="00A717AA">
      <w:pPr>
        <w:pStyle w:val="DC2ndbullet"/>
      </w:pPr>
      <w:r>
        <w:rPr>
          <w:b/>
          <w:bCs w:val="0"/>
        </w:rPr>
        <w:t>Expériences Professionnelles</w:t>
      </w:r>
    </w:p>
    <w:p w14:paraId="25C68556" w14:textId="77777777" w:rsidR="0040511D" w:rsidRDefault="0040511D" w:rsidP="009D6416">
      <w:pPr>
        <w:pStyle w:val="DCNormal"/>
      </w:pPr>
    </w:p>
    <w:p w14:paraId="789CC7E2" w14:textId="647684FD" w:rsidR="0082030B" w:rsidRDefault="00192E34" w:rsidP="009D6416">
      <w:pPr>
        <w:pStyle w:val="DCNormal"/>
      </w:pPr>
      <w:r w:rsidRPr="00DE4077">
        <w:rPr>
          <w:b/>
          <w:bCs/>
          <w:u w:val="single"/>
        </w:rPr>
        <w:t xml:space="preserve">Il faut que les </w:t>
      </w:r>
      <w:r w:rsidR="005E6EA1" w:rsidRPr="00DE4077">
        <w:rPr>
          <w:b/>
          <w:bCs/>
          <w:u w:val="single"/>
        </w:rPr>
        <w:t>t</w:t>
      </w:r>
      <w:r w:rsidRPr="00DE4077">
        <w:rPr>
          <w:b/>
          <w:bCs/>
          <w:u w:val="single"/>
        </w:rPr>
        <w:t xml:space="preserve">itres des </w:t>
      </w:r>
      <w:r w:rsidR="00577ED9" w:rsidRPr="00DE4077">
        <w:rPr>
          <w:b/>
          <w:bCs/>
          <w:u w:val="single"/>
        </w:rPr>
        <w:t>sections</w:t>
      </w:r>
      <w:r w:rsidRPr="00DE4077">
        <w:rPr>
          <w:b/>
          <w:bCs/>
          <w:u w:val="single"/>
        </w:rPr>
        <w:t xml:space="preserve"> soient </w:t>
      </w:r>
      <w:r w:rsidR="00DE4077" w:rsidRPr="00DE4077">
        <w:rPr>
          <w:b/>
          <w:bCs/>
          <w:u w:val="single"/>
        </w:rPr>
        <w:t xml:space="preserve">absolument </w:t>
      </w:r>
      <w:r w:rsidRPr="00DE4077">
        <w:rPr>
          <w:b/>
          <w:bCs/>
          <w:u w:val="single"/>
        </w:rPr>
        <w:t>présents dans le document source</w:t>
      </w:r>
      <w:r w:rsidR="00577ED9" w:rsidRPr="00DE4077">
        <w:rPr>
          <w:b/>
          <w:bCs/>
          <w:u w:val="single"/>
        </w:rPr>
        <w:t>,</w:t>
      </w:r>
      <w:r w:rsidR="00577ED9">
        <w:t xml:space="preserve"> sinon le DC sera mal découpé et très mal rendu.</w:t>
      </w:r>
      <w:r w:rsidR="0082030B">
        <w:t xml:space="preserve"> Il faut s’assurer que les titres correspondent </w:t>
      </w:r>
      <w:r w:rsidR="00976DE9">
        <w:t>à des expressions génériques</w:t>
      </w:r>
      <w:r w:rsidR="005E6EA1">
        <w:t xml:space="preserve"> comme </w:t>
      </w:r>
      <w:r w:rsidR="00C13A1C">
        <w:t>proposées</w:t>
      </w:r>
      <w:r w:rsidR="005E6EA1">
        <w:t xml:space="preserve"> ci-dessus.</w:t>
      </w:r>
    </w:p>
    <w:p w14:paraId="7478555C" w14:textId="77777777" w:rsidR="00DE4077" w:rsidRDefault="00DE4077" w:rsidP="00DE4077">
      <w:pPr>
        <w:pStyle w:val="DCNormal"/>
      </w:pPr>
      <w:r w:rsidRPr="0078085D">
        <w:rPr>
          <w:b/>
          <w:bCs/>
        </w:rPr>
        <w:t xml:space="preserve">Très souvent le titre « Expériences Professionnelles n’est pas présent, </w:t>
      </w:r>
      <w:r w:rsidRPr="0078085D">
        <w:rPr>
          <w:b/>
          <w:bCs/>
          <w:u w:val="single"/>
        </w:rPr>
        <w:t>merci de le rajouter à la main avant reformatage</w:t>
      </w:r>
      <w:r>
        <w:t>.</w:t>
      </w:r>
    </w:p>
    <w:p w14:paraId="47BAADD5" w14:textId="42BE9B1F" w:rsidR="0082030B" w:rsidRDefault="005E6EA1" w:rsidP="009D6416">
      <w:pPr>
        <w:pStyle w:val="DCNormal"/>
      </w:pPr>
      <w:r>
        <w:t>Le titre « Langues » est cherché et recréé par l’outil</w:t>
      </w:r>
      <w:r w:rsidR="00DE4077">
        <w:t xml:space="preserve"> en fonction des mots-clés « Français, Anglais… » etc. Mais c’est préférable qu’il soit présent</w:t>
      </w:r>
    </w:p>
    <w:p w14:paraId="2EE9359B" w14:textId="77777777" w:rsidR="00336C08" w:rsidRDefault="00336C08" w:rsidP="009D6416">
      <w:pPr>
        <w:pStyle w:val="DCNormal"/>
      </w:pPr>
    </w:p>
    <w:p w14:paraId="5E0B285B" w14:textId="5F05A131" w:rsidR="00336C08" w:rsidRDefault="00336C08" w:rsidP="00336C08">
      <w:pPr>
        <w:pStyle w:val="DCT1Sections"/>
      </w:pPr>
      <w:proofErr w:type="spellStart"/>
      <w:r>
        <w:t>Contenu</w:t>
      </w:r>
      <w:proofErr w:type="spellEnd"/>
      <w:r>
        <w:t xml:space="preserve"> </w:t>
      </w:r>
      <w:r w:rsidR="000A0138">
        <w:t>s</w:t>
      </w:r>
      <w:r>
        <w:t>ource</w:t>
      </w:r>
    </w:p>
    <w:p w14:paraId="0222C4DA" w14:textId="77777777" w:rsidR="00336C08" w:rsidRDefault="00336C08" w:rsidP="009D6416">
      <w:pPr>
        <w:pStyle w:val="DCNormal"/>
      </w:pPr>
    </w:p>
    <w:p w14:paraId="7F9A02DD" w14:textId="630023EE" w:rsidR="00BF701A" w:rsidRDefault="00BF701A" w:rsidP="009D6416">
      <w:pPr>
        <w:pStyle w:val="DCNormal"/>
      </w:pPr>
      <w:r>
        <w:t xml:space="preserve">Veillez à ce que les contenus </w:t>
      </w:r>
      <w:r w:rsidR="006C5CF5">
        <w:t>textuels soient correctement coupés en paragraphes</w:t>
      </w:r>
      <w:r w:rsidR="00E40E10">
        <w:t xml:space="preserve">. Il n’y a pas de retraitement du contenu textuel, </w:t>
      </w:r>
      <w:r w:rsidR="00E40E10" w:rsidRPr="00E40E10">
        <w:rPr>
          <w:b/>
          <w:bCs/>
        </w:rPr>
        <w:t>un mauvais contenu source sera reporté dans le même état ou pire</w:t>
      </w:r>
      <w:r w:rsidR="00E40E10">
        <w:t xml:space="preserve"> en sortie de l’outil.</w:t>
      </w:r>
    </w:p>
    <w:p w14:paraId="1D632A21" w14:textId="6E0805B4" w:rsidR="00690C64" w:rsidRDefault="00C573B9" w:rsidP="009D6416">
      <w:pPr>
        <w:pStyle w:val="DCNormal"/>
      </w:pPr>
      <w:r>
        <w:t xml:space="preserve">Vous pouvez essayer de corriger les niveaux d’indentation de </w:t>
      </w:r>
      <w:proofErr w:type="spellStart"/>
      <w:r>
        <w:t>bullet</w:t>
      </w:r>
      <w:proofErr w:type="spellEnd"/>
      <w:r>
        <w:t xml:space="preserve"> points dans le document source</w:t>
      </w:r>
      <w:r w:rsidR="00014F8F">
        <w:t xml:space="preserve">, mais Word classifie les niveaux d’indentations de </w:t>
      </w:r>
      <w:r w:rsidR="00105DBA">
        <w:t>manière peu fiable. Il sera préférable que vous les corrigiez avec les styles personnalisés une fois le docx traité par l’outil.</w:t>
      </w:r>
    </w:p>
    <w:p w14:paraId="5B8D5652" w14:textId="3BB4135D" w:rsidR="00E21D91" w:rsidRDefault="00ED4AC9" w:rsidP="009D6416">
      <w:pPr>
        <w:pStyle w:val="DCNormal"/>
      </w:pPr>
      <w:r>
        <w:t xml:space="preserve">L’outil lit les tableaux en DC source, mais </w:t>
      </w:r>
      <w:r w:rsidRPr="00901514">
        <w:rPr>
          <w:b/>
          <w:bCs/>
        </w:rPr>
        <w:t xml:space="preserve">ATTENTION il </w:t>
      </w:r>
      <w:r w:rsidR="008A0E9A" w:rsidRPr="00901514">
        <w:rPr>
          <w:b/>
          <w:bCs/>
        </w:rPr>
        <w:t>a horreur des cellules fusionnées</w:t>
      </w:r>
      <w:r w:rsidR="008A0E9A">
        <w:t>. L’outil lit le nombre de lignes et colonnes de tableaux sources, des cellules fusionnées</w:t>
      </w:r>
      <w:r w:rsidR="00406143">
        <w:t xml:space="preserve"> casseront ce traitement.</w:t>
      </w:r>
      <w:r w:rsidR="00501CD0">
        <w:t xml:space="preserve"> </w:t>
      </w:r>
      <w:r w:rsidR="00E21D91">
        <w:t xml:space="preserve">Un tableau source mélangeant </w:t>
      </w:r>
      <w:r w:rsidR="004B5040">
        <w:t xml:space="preserve">Environnement Technique et Expérience pro ne rendra pas un tableau correct en sortie, la détection se faisant </w:t>
      </w:r>
      <w:r w:rsidR="00DE4A43">
        <w:t xml:space="preserve">sur des mots-clés de poste, entreprise et date. </w:t>
      </w:r>
      <w:r w:rsidR="00DE4A43" w:rsidRPr="00C40ED7">
        <w:rPr>
          <w:b/>
          <w:bCs/>
        </w:rPr>
        <w:t xml:space="preserve">Veillez à ne pas laisser du contenu </w:t>
      </w:r>
      <w:r w:rsidR="00C40ED7" w:rsidRPr="00C40ED7">
        <w:rPr>
          <w:b/>
          <w:bCs/>
        </w:rPr>
        <w:t xml:space="preserve">descriptif </w:t>
      </w:r>
      <w:r w:rsidR="00A86605" w:rsidRPr="00C40ED7">
        <w:rPr>
          <w:b/>
          <w:bCs/>
        </w:rPr>
        <w:t>en tableau</w:t>
      </w:r>
      <w:r w:rsidR="00C40ED7" w:rsidRPr="00C40ED7">
        <w:rPr>
          <w:b/>
          <w:bCs/>
        </w:rPr>
        <w:t xml:space="preserve"> pour les expériences pros.</w:t>
      </w:r>
    </w:p>
    <w:p w14:paraId="3511E0A5" w14:textId="6B19E5AF" w:rsidR="0040511D" w:rsidRDefault="00501CD0" w:rsidP="009D6416">
      <w:pPr>
        <w:pStyle w:val="DCNormal"/>
      </w:pPr>
      <w:r>
        <w:t>Tout tableau du document source est recréé</w:t>
      </w:r>
      <w:r w:rsidR="00852F5F">
        <w:t xml:space="preserve"> pour correctement recevoir les dimensions et styles du Template.</w:t>
      </w:r>
    </w:p>
    <w:p w14:paraId="06F28984" w14:textId="76C8244E" w:rsidR="0040511D" w:rsidRDefault="00C7582E" w:rsidP="009D6416">
      <w:pPr>
        <w:pStyle w:val="DCNormal"/>
      </w:pPr>
      <w:r>
        <w:t>Tous les sauts de page et sauts de section du document source sont supprimés. Un saut de page est ajouté</w:t>
      </w:r>
      <w:r w:rsidR="000A0138">
        <w:t xml:space="preserve"> entre la section Header et la section Compétence (fin de page de couverture)</w:t>
      </w:r>
      <w:r w:rsidR="003A4C51">
        <w:t>.</w:t>
      </w:r>
    </w:p>
    <w:p w14:paraId="006A4304" w14:textId="1B220D38" w:rsidR="003A4C51" w:rsidRDefault="003A4C51" w:rsidP="009D6416">
      <w:pPr>
        <w:pStyle w:val="DCNormal"/>
      </w:pPr>
      <w:r>
        <w:t xml:space="preserve">Tous les doubles espaces et doubles paragraphes vides sont </w:t>
      </w:r>
      <w:r w:rsidR="007F14F8">
        <w:t xml:space="preserve">supprimés. </w:t>
      </w:r>
      <w:r w:rsidR="00501CD0">
        <w:t xml:space="preserve">Les tabulations sont supprimées. </w:t>
      </w:r>
      <w:r w:rsidR="007F14F8" w:rsidRPr="00501CD0">
        <w:rPr>
          <w:b/>
          <w:bCs/>
        </w:rPr>
        <w:t>Veuillez utiliser les styles pour la mise en forme ou ajouter</w:t>
      </w:r>
      <w:r w:rsidR="00F477A8" w:rsidRPr="00501CD0">
        <w:rPr>
          <w:b/>
          <w:bCs/>
        </w:rPr>
        <w:t xml:space="preserve"> des paragraphes d’espacement après le rendu</w:t>
      </w:r>
      <w:r w:rsidR="00F477A8">
        <w:t>.</w:t>
      </w:r>
    </w:p>
    <w:p w14:paraId="648844F2" w14:textId="77777777" w:rsidR="00C7582E" w:rsidRDefault="00C7582E" w:rsidP="009D6416">
      <w:pPr>
        <w:pStyle w:val="DCNormal"/>
      </w:pPr>
    </w:p>
    <w:p w14:paraId="2C82346A" w14:textId="45A0CC31" w:rsidR="00336C08" w:rsidRDefault="00336C08" w:rsidP="00336C08">
      <w:pPr>
        <w:pStyle w:val="DCT1Sections"/>
      </w:pPr>
      <w:r>
        <w:t>Styles</w:t>
      </w:r>
    </w:p>
    <w:p w14:paraId="15F4B4CF" w14:textId="77777777" w:rsidR="00336C08" w:rsidRDefault="00336C08" w:rsidP="009D6416">
      <w:pPr>
        <w:pStyle w:val="DCNormal"/>
      </w:pPr>
    </w:p>
    <w:p w14:paraId="032EA898" w14:textId="76E2417B" w:rsidR="0040511D" w:rsidRDefault="00A54D56" w:rsidP="009D6416">
      <w:pPr>
        <w:pStyle w:val="DCNormal"/>
      </w:pPr>
      <w:r w:rsidRPr="00901514">
        <w:rPr>
          <w:b/>
          <w:bCs/>
          <w:u w:val="single"/>
        </w:rPr>
        <w:t>TOUS les styles de texte sont retraités en fonction des styles personnalisés du Template</w:t>
      </w:r>
      <w:r>
        <w:t xml:space="preserve">, présents dans ce </w:t>
      </w:r>
      <w:r w:rsidR="00F954C4">
        <w:t xml:space="preserve">mode d’emploi. Même le style Normal est retraité en </w:t>
      </w:r>
      <w:proofErr w:type="spellStart"/>
      <w:r w:rsidR="00F954C4">
        <w:t>DC_Normal</w:t>
      </w:r>
      <w:proofErr w:type="spellEnd"/>
      <w:r w:rsidR="00F954C4">
        <w:t>.</w:t>
      </w:r>
    </w:p>
    <w:p w14:paraId="7DDDF43F" w14:textId="48D8EDF0" w:rsidR="00F954C4" w:rsidRPr="00336C08" w:rsidRDefault="00F954C4" w:rsidP="009D6416">
      <w:pPr>
        <w:pStyle w:val="DCNormal"/>
        <w:rPr>
          <w:b/>
          <w:bCs/>
        </w:rPr>
      </w:pPr>
      <w:r w:rsidRPr="00336C08">
        <w:rPr>
          <w:b/>
          <w:bCs/>
        </w:rPr>
        <w:t>Seules les propriétés Gras et Italique</w:t>
      </w:r>
      <w:r w:rsidR="005B0285" w:rsidRPr="00336C08">
        <w:rPr>
          <w:b/>
          <w:bCs/>
        </w:rPr>
        <w:t xml:space="preserve"> sont gardées depuis le texte source.</w:t>
      </w:r>
    </w:p>
    <w:p w14:paraId="3A0823F2" w14:textId="77777777" w:rsidR="00336C08" w:rsidRDefault="00336C08" w:rsidP="009D6416">
      <w:pPr>
        <w:pStyle w:val="DCNormal"/>
      </w:pPr>
    </w:p>
    <w:p w14:paraId="65043844" w14:textId="3A5DC2D4" w:rsidR="005B0285" w:rsidRDefault="00B0135B" w:rsidP="009D6416">
      <w:pPr>
        <w:pStyle w:val="DCNormal"/>
      </w:pPr>
      <w:r>
        <w:lastRenderedPageBreak/>
        <w:t xml:space="preserve">Regarder l’exemple de DC en bas de ce document, généralement les styles utilisés sont </w:t>
      </w:r>
      <w:r w:rsidR="00734BB4">
        <w:t>séparés selon les sections :</w:t>
      </w:r>
    </w:p>
    <w:p w14:paraId="1461CDA7" w14:textId="340D7963" w:rsidR="002E425C" w:rsidRDefault="002E425C" w:rsidP="009D6416">
      <w:pPr>
        <w:pStyle w:val="DCNormal"/>
      </w:pPr>
      <w:r>
        <w:t xml:space="preserve">Par Défaut : </w:t>
      </w:r>
      <w:proofErr w:type="spellStart"/>
      <w:r>
        <w:t>DC_Normal</w:t>
      </w:r>
      <w:proofErr w:type="spellEnd"/>
    </w:p>
    <w:p w14:paraId="03460384" w14:textId="5BC4F623" w:rsidR="00381236" w:rsidRDefault="00734BB4" w:rsidP="00237262">
      <w:pPr>
        <w:pStyle w:val="DC2ndbullet"/>
      </w:pPr>
      <w:r>
        <w:t xml:space="preserve">Header : </w:t>
      </w:r>
      <w:r w:rsidR="00381236">
        <w:t>styles en DC_H</w:t>
      </w:r>
      <w:proofErr w:type="gramStart"/>
      <w:r w:rsidR="00381236">
        <w:t>_</w:t>
      </w:r>
      <w:r w:rsidR="00237262">
        <w:t xml:space="preserve"> ,</w:t>
      </w:r>
      <w:proofErr w:type="gramEnd"/>
      <w:r w:rsidR="00237262">
        <w:t xml:space="preserve"> d</w:t>
      </w:r>
      <w:r w:rsidR="00381236">
        <w:t xml:space="preserve">étection </w:t>
      </w:r>
      <w:r w:rsidR="00606848">
        <w:t>et application selon l</w:t>
      </w:r>
      <w:r w:rsidR="00381236">
        <w:t>es 4 lignes de</w:t>
      </w:r>
      <w:r w:rsidR="00606848">
        <w:t xml:space="preserve"> la page de couverture du </w:t>
      </w:r>
      <w:r w:rsidR="00381236">
        <w:t xml:space="preserve">document </w:t>
      </w:r>
    </w:p>
    <w:p w14:paraId="0A90AC77" w14:textId="7FE99548" w:rsidR="00B77EA0" w:rsidRDefault="00B77EA0" w:rsidP="00B77EA0">
      <w:pPr>
        <w:pStyle w:val="DC2ndbullet"/>
      </w:pPr>
      <w:r>
        <w:t xml:space="preserve">Compétences : </w:t>
      </w:r>
      <w:proofErr w:type="spellStart"/>
      <w:r w:rsidR="000F3648">
        <w:t>DC_X_bullet</w:t>
      </w:r>
      <w:proofErr w:type="spellEnd"/>
      <w:r w:rsidR="000F3648">
        <w:t xml:space="preserve"> selon le niveau d’indentation, </w:t>
      </w:r>
      <w:proofErr w:type="spellStart"/>
      <w:r w:rsidR="000F3648">
        <w:t>DC_Table_Skills</w:t>
      </w:r>
      <w:proofErr w:type="spellEnd"/>
      <w:r w:rsidR="000F3648">
        <w:t>_ pour les tableaux</w:t>
      </w:r>
      <w:r w:rsidR="00785C2E">
        <w:t xml:space="preserve"> de compétences logicielles</w:t>
      </w:r>
    </w:p>
    <w:p w14:paraId="25DDE224" w14:textId="5FE111B7" w:rsidR="00B77EA0" w:rsidRDefault="00785C2E" w:rsidP="00B77EA0">
      <w:pPr>
        <w:pStyle w:val="DC2ndbullet"/>
      </w:pPr>
      <w:r>
        <w:t xml:space="preserve">Formations/Langues : </w:t>
      </w:r>
      <w:proofErr w:type="spellStart"/>
      <w:r>
        <w:t>DC_Table_Year</w:t>
      </w:r>
      <w:proofErr w:type="spellEnd"/>
      <w:r>
        <w:t xml:space="preserve"> et </w:t>
      </w:r>
      <w:proofErr w:type="spellStart"/>
      <w:r>
        <w:t>DC_Table_Content</w:t>
      </w:r>
      <w:proofErr w:type="spellEnd"/>
      <w:r w:rsidR="00BF7E67">
        <w:t>, les rendus de cette section sont uniquement en tables</w:t>
      </w:r>
    </w:p>
    <w:p w14:paraId="15A3A878" w14:textId="057D4C63" w:rsidR="00BF7E67" w:rsidRDefault="00BF7E67" w:rsidP="00B77EA0">
      <w:pPr>
        <w:pStyle w:val="DC2ndbullet"/>
      </w:pPr>
      <w:r>
        <w:t>Expériences Professionnelles</w:t>
      </w:r>
      <w:r w:rsidR="00331779">
        <w:t xml:space="preserve"> : </w:t>
      </w:r>
    </w:p>
    <w:p w14:paraId="0FEE2658" w14:textId="0E6B1BCF" w:rsidR="00331779" w:rsidRDefault="00331779" w:rsidP="00331779">
      <w:pPr>
        <w:pStyle w:val="DC3rdbullet"/>
      </w:pPr>
      <w:r>
        <w:t xml:space="preserve">Entrée </w:t>
      </w:r>
      <w:r w:rsidR="009E2F5A">
        <w:t xml:space="preserve">en </w:t>
      </w:r>
      <w:r>
        <w:t xml:space="preserve">Tableau : </w:t>
      </w:r>
      <w:r w:rsidR="009E2F5A">
        <w:tab/>
      </w:r>
      <w:proofErr w:type="spellStart"/>
      <w:r>
        <w:t>DC_XP_Title</w:t>
      </w:r>
      <w:proofErr w:type="spellEnd"/>
      <w:r w:rsidR="009E2F5A">
        <w:tab/>
        <w:t xml:space="preserve">| </w:t>
      </w:r>
      <w:proofErr w:type="spellStart"/>
      <w:r w:rsidR="009E2F5A">
        <w:t>DC_XP_Date</w:t>
      </w:r>
      <w:proofErr w:type="spellEnd"/>
    </w:p>
    <w:p w14:paraId="3E872F52" w14:textId="66602B66" w:rsidR="009E2F5A" w:rsidRDefault="009E2F5A" w:rsidP="009E2F5A">
      <w:pPr>
        <w:pStyle w:val="DC3rdbullet"/>
        <w:numPr>
          <w:ilvl w:val="0"/>
          <w:numId w:val="0"/>
        </w:numPr>
        <w:ind w:left="3600"/>
      </w:pPr>
      <w:proofErr w:type="spellStart"/>
      <w:r>
        <w:t>DC_XP_Poste</w:t>
      </w:r>
      <w:proofErr w:type="spellEnd"/>
      <w:r>
        <w:tab/>
        <w:t xml:space="preserve">| </w:t>
      </w:r>
      <w:proofErr w:type="spellStart"/>
      <w:r>
        <w:t>DC_XP_Poste</w:t>
      </w:r>
      <w:proofErr w:type="spellEnd"/>
    </w:p>
    <w:p w14:paraId="018527D8" w14:textId="2C85F9B2" w:rsidR="009E2F5A" w:rsidRDefault="005878D5" w:rsidP="009E2F5A">
      <w:pPr>
        <w:pStyle w:val="DC3rdbullet"/>
      </w:pPr>
      <w:r>
        <w:t xml:space="preserve">Puis </w:t>
      </w:r>
      <w:proofErr w:type="spellStart"/>
      <w:r>
        <w:t>DC_Normal</w:t>
      </w:r>
      <w:proofErr w:type="spellEnd"/>
      <w:r>
        <w:t xml:space="preserve"> pour les descriptions de poste/mission </w:t>
      </w:r>
    </w:p>
    <w:p w14:paraId="594B15CF" w14:textId="268DAAA4" w:rsidR="00956487" w:rsidRDefault="00956487" w:rsidP="009E2F5A">
      <w:pPr>
        <w:pStyle w:val="DC3rdbullet"/>
      </w:pPr>
      <w:r>
        <w:t xml:space="preserve">Puis </w:t>
      </w:r>
      <w:proofErr w:type="spellStart"/>
      <w:r>
        <w:t>DC_X_bullet</w:t>
      </w:r>
      <w:proofErr w:type="spellEnd"/>
      <w:r>
        <w:t xml:space="preserve"> selon les niveaux d’indentation des lignes</w:t>
      </w:r>
    </w:p>
    <w:p w14:paraId="33A37B74" w14:textId="3E297F2D" w:rsidR="00956487" w:rsidRDefault="00956487" w:rsidP="009E2F5A">
      <w:pPr>
        <w:pStyle w:val="DC3rdbullet"/>
      </w:pPr>
      <w:r>
        <w:t xml:space="preserve">Puis </w:t>
      </w:r>
      <w:proofErr w:type="spellStart"/>
      <w:r>
        <w:t>DC_XP_BlueContent</w:t>
      </w:r>
      <w:proofErr w:type="spellEnd"/>
      <w:r>
        <w:t xml:space="preserve"> pour « Environnement</w:t>
      </w:r>
      <w:r w:rsidR="004E18F0">
        <w:t xml:space="preserve"> Technique »</w:t>
      </w:r>
    </w:p>
    <w:p w14:paraId="03A8A5AA" w14:textId="77777777" w:rsidR="0040511D" w:rsidRDefault="0040511D" w:rsidP="009D6416">
      <w:pPr>
        <w:pStyle w:val="DCNormal"/>
      </w:pPr>
    </w:p>
    <w:p w14:paraId="478D8514" w14:textId="7A83A98C" w:rsidR="00336C08" w:rsidRDefault="00BF701A" w:rsidP="00BF701A">
      <w:pPr>
        <w:pStyle w:val="DCT1Sections"/>
      </w:pPr>
      <w:r>
        <w:t>Correction finale</w:t>
      </w:r>
    </w:p>
    <w:p w14:paraId="2BFDFE80" w14:textId="77777777" w:rsidR="00336C08" w:rsidRDefault="00336C08" w:rsidP="009D6416">
      <w:pPr>
        <w:pStyle w:val="DCNormal"/>
      </w:pPr>
    </w:p>
    <w:p w14:paraId="1CDD0C7E" w14:textId="0837486D" w:rsidR="0040511D" w:rsidRDefault="0001746A" w:rsidP="009D6416">
      <w:pPr>
        <w:pStyle w:val="DCNormal"/>
      </w:pPr>
      <w:r>
        <w:t>Si vous avez suivi les bonnes pratiques et corrigé le texte avant traitement, l’outil va correctement rendre le reformatage du DC.</w:t>
      </w:r>
    </w:p>
    <w:p w14:paraId="798FD3C6" w14:textId="77777777" w:rsidR="00336C08" w:rsidRDefault="00B961B6" w:rsidP="009D6416">
      <w:pPr>
        <w:pStyle w:val="DCNormal"/>
      </w:pPr>
      <w:r w:rsidRPr="00336C08">
        <w:rPr>
          <w:b/>
          <w:bCs/>
        </w:rPr>
        <w:t xml:space="preserve">L’outil ne rendra pas </w:t>
      </w:r>
      <w:r w:rsidR="002C3396" w:rsidRPr="00336C08">
        <w:rPr>
          <w:b/>
          <w:bCs/>
        </w:rPr>
        <w:t>parfaitement</w:t>
      </w:r>
      <w:r w:rsidRPr="00336C08">
        <w:rPr>
          <w:b/>
          <w:bCs/>
        </w:rPr>
        <w:t xml:space="preserve"> </w:t>
      </w:r>
      <w:r w:rsidR="0001746A" w:rsidRPr="00336C08">
        <w:rPr>
          <w:b/>
          <w:bCs/>
        </w:rPr>
        <w:t xml:space="preserve">100% </w:t>
      </w:r>
      <w:r w:rsidR="002C3396" w:rsidRPr="00336C08">
        <w:rPr>
          <w:b/>
          <w:bCs/>
        </w:rPr>
        <w:t>des contenus et styles, il est là pour assurer un premier traitement à 80% juste</w:t>
      </w:r>
      <w:r w:rsidR="002C3396">
        <w:t>.</w:t>
      </w:r>
    </w:p>
    <w:p w14:paraId="0AB19112" w14:textId="06BF7247" w:rsidR="00D27A73" w:rsidRDefault="002C3396" w:rsidP="009D6416">
      <w:pPr>
        <w:pStyle w:val="DCNormal"/>
      </w:pPr>
      <w:r>
        <w:t xml:space="preserve">Vous devrez certainement </w:t>
      </w:r>
      <w:r w:rsidR="00D27A73">
        <w:t xml:space="preserve">ouvrir le document traité par la suite pour </w:t>
      </w:r>
      <w:r>
        <w:t xml:space="preserve">réappliquer des styles </w:t>
      </w:r>
      <w:r w:rsidR="00D27A73">
        <w:t>aux bons endroits, refaire des niveaux d’indentation…</w:t>
      </w:r>
      <w:r w:rsidR="00D27A73" w:rsidRPr="00336C08">
        <w:rPr>
          <w:b/>
          <w:bCs/>
          <w:u w:val="single"/>
        </w:rPr>
        <w:t>Assurez-vous d’appliquer directement les styles personnalisés du DC pour respecter l’homogénéité visuelle du DC final</w:t>
      </w:r>
      <w:r w:rsidR="00D27A73">
        <w:t> : sélectionner un paragraphe ou juste une ligne, cliquez sur la tuile de style</w:t>
      </w:r>
      <w:r w:rsidR="00ED4AC9">
        <w:t xml:space="preserve"> et le tour est joué</w:t>
      </w:r>
    </w:p>
    <w:p w14:paraId="47217D48" w14:textId="77777777" w:rsidR="0040511D" w:rsidRDefault="0040511D" w:rsidP="009D6416">
      <w:pPr>
        <w:pStyle w:val="DCNormal"/>
      </w:pPr>
    </w:p>
    <w:p w14:paraId="517A57E2" w14:textId="77777777" w:rsidR="0040511D" w:rsidRDefault="0040511D" w:rsidP="009D6416">
      <w:pPr>
        <w:pStyle w:val="DCNormal"/>
      </w:pPr>
    </w:p>
    <w:p w14:paraId="1F323280" w14:textId="77777777" w:rsidR="0040511D" w:rsidRDefault="0040511D" w:rsidP="009D6416">
      <w:pPr>
        <w:pStyle w:val="DCNormal"/>
      </w:pPr>
    </w:p>
    <w:p w14:paraId="0ED06CDB" w14:textId="77777777" w:rsidR="0040511D" w:rsidRDefault="0040511D" w:rsidP="009D6416">
      <w:pPr>
        <w:pStyle w:val="DCNormal"/>
      </w:pPr>
    </w:p>
    <w:p w14:paraId="50E75141" w14:textId="77777777" w:rsidR="0040511D" w:rsidRDefault="0040511D" w:rsidP="009D6416">
      <w:pPr>
        <w:pStyle w:val="DCNormal"/>
      </w:pPr>
    </w:p>
    <w:p w14:paraId="069639EC" w14:textId="240939C5" w:rsidR="0040511D" w:rsidRDefault="0040511D">
      <w:pPr>
        <w:spacing w:after="200"/>
        <w:rPr>
          <w:sz w:val="20"/>
        </w:rPr>
      </w:pPr>
      <w:r>
        <w:br w:type="page"/>
      </w:r>
    </w:p>
    <w:p w14:paraId="7219F07A" w14:textId="1FAD1D6B" w:rsidR="0058757C" w:rsidRDefault="0040511D" w:rsidP="009D6416">
      <w:pPr>
        <w:pStyle w:val="DCNormal"/>
      </w:pPr>
      <w:r>
        <w:lastRenderedPageBreak/>
        <w:t>Exemple de structure d’un DC rendu</w:t>
      </w:r>
    </w:p>
    <w:p w14:paraId="1322AE54" w14:textId="77777777" w:rsidR="00942D4F" w:rsidRPr="00E10F87" w:rsidRDefault="00942D4F" w:rsidP="009D6416">
      <w:pPr>
        <w:pStyle w:val="DCNormal"/>
      </w:pPr>
    </w:p>
    <w:p w14:paraId="56E2561D" w14:textId="77777777" w:rsidR="006925D0" w:rsidRDefault="006925D0" w:rsidP="009D6416">
      <w:pPr>
        <w:pStyle w:val="DCNormal"/>
      </w:pPr>
    </w:p>
    <w:p w14:paraId="113FB7E5" w14:textId="4806DBB1" w:rsidR="00942D4F" w:rsidRDefault="00942D4F" w:rsidP="00942D4F">
      <w:pPr>
        <w:pStyle w:val="DCNormal"/>
        <w:jc w:val="center"/>
      </w:pPr>
      <w:r>
        <w:rPr>
          <w:noProof/>
          <w:sz w:val="40"/>
          <w:szCs w:val="40"/>
        </w:rPr>
        <w:drawing>
          <wp:inline distT="0" distB="0" distL="0" distR="0" wp14:anchorId="4A26F4D6" wp14:editId="0940272F">
            <wp:extent cx="3860165" cy="951230"/>
            <wp:effectExtent l="0" t="0" r="6985" b="127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C5AF" w14:textId="77777777" w:rsidR="00B67A81" w:rsidRDefault="00B67A81" w:rsidP="009D6416">
      <w:pPr>
        <w:pStyle w:val="DCNormal"/>
      </w:pPr>
    </w:p>
    <w:p w14:paraId="640B90BE" w14:textId="77777777" w:rsidR="00035265" w:rsidRDefault="00035265" w:rsidP="009D6416">
      <w:pPr>
        <w:pStyle w:val="DCNormal"/>
      </w:pPr>
    </w:p>
    <w:p w14:paraId="519E5648" w14:textId="77777777" w:rsidR="00CC25EA" w:rsidRDefault="00CC25EA" w:rsidP="009D6416">
      <w:pPr>
        <w:pStyle w:val="DCNormal"/>
      </w:pPr>
    </w:p>
    <w:p w14:paraId="42B98ABB" w14:textId="77777777" w:rsidR="00FF069C" w:rsidRDefault="00FF069C">
      <w:pPr>
        <w:pStyle w:val="DCNormal"/>
      </w:pPr>
    </w:p>
    <w:p w14:paraId="630BEEBD" w14:textId="77777777" w:rsidR="00FF069C" w:rsidRDefault="00000000">
      <w:pPr>
        <w:pStyle w:val="DCHDC"/>
      </w:pPr>
      <w:r>
        <w:t>DOSSIER DE COMPETENCES</w:t>
      </w:r>
    </w:p>
    <w:p w14:paraId="5BD2BB73" w14:textId="77777777" w:rsidR="00FF069C" w:rsidRDefault="00FF069C">
      <w:pPr>
        <w:pStyle w:val="DCNormal"/>
      </w:pPr>
    </w:p>
    <w:p w14:paraId="3E6E0F1B" w14:textId="77777777" w:rsidR="00FF069C" w:rsidRDefault="00000000">
      <w:pPr>
        <w:pStyle w:val="DCHTrigramme"/>
      </w:pPr>
      <w:r>
        <w:t>CBD</w:t>
      </w:r>
    </w:p>
    <w:p w14:paraId="1F4660F8" w14:textId="77777777" w:rsidR="00FF069C" w:rsidRDefault="00FF069C">
      <w:pPr>
        <w:pStyle w:val="DCNormal"/>
      </w:pPr>
    </w:p>
    <w:p w14:paraId="6A02BB9E" w14:textId="77777777" w:rsidR="00FF069C" w:rsidRDefault="00000000">
      <w:pPr>
        <w:pStyle w:val="DCHPoste"/>
      </w:pPr>
      <w:proofErr w:type="spellStart"/>
      <w:r>
        <w:t>Ingénieur</w:t>
      </w:r>
      <w:proofErr w:type="spellEnd"/>
      <w:r>
        <w:t xml:space="preserve">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informatique</w:t>
      </w:r>
      <w:proofErr w:type="spellEnd"/>
    </w:p>
    <w:p w14:paraId="05E49F14" w14:textId="77777777" w:rsidR="00FF069C" w:rsidRDefault="00FF069C">
      <w:pPr>
        <w:pStyle w:val="DCNormal"/>
      </w:pPr>
    </w:p>
    <w:p w14:paraId="2EB76D5A" w14:textId="77777777" w:rsidR="00FF069C" w:rsidRDefault="00000000">
      <w:pPr>
        <w:pStyle w:val="DCHXP"/>
      </w:pPr>
      <w:proofErr w:type="spellStart"/>
      <w:r>
        <w:t>Expérience</w:t>
      </w:r>
      <w:proofErr w:type="spellEnd"/>
      <w:r>
        <w:t xml:space="preserve"> &gt; 5 </w:t>
      </w:r>
      <w:proofErr w:type="spellStart"/>
      <w:r>
        <w:t>ans</w:t>
      </w:r>
      <w:proofErr w:type="spellEnd"/>
    </w:p>
    <w:p w14:paraId="4DEADA2E" w14:textId="77777777" w:rsidR="00FF069C" w:rsidRDefault="00000000">
      <w:r>
        <w:br w:type="page"/>
      </w:r>
    </w:p>
    <w:p w14:paraId="45C0F14D" w14:textId="77777777" w:rsidR="00FF069C" w:rsidRDefault="00FF069C">
      <w:pPr>
        <w:pStyle w:val="DCNormal"/>
      </w:pPr>
    </w:p>
    <w:p w14:paraId="15F5E19B" w14:textId="77777777" w:rsidR="00FF069C" w:rsidRDefault="00000000">
      <w:pPr>
        <w:pStyle w:val="DCT1Sections"/>
      </w:pPr>
      <w:proofErr w:type="spellStart"/>
      <w:r>
        <w:t>Compétences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14DCA77E" w14:textId="77777777" w:rsidR="00FF069C" w:rsidRDefault="00FF069C">
      <w:pPr>
        <w:pStyle w:val="DCNormal"/>
      </w:pPr>
    </w:p>
    <w:p w14:paraId="70123861" w14:textId="77777777" w:rsidR="00FF069C" w:rsidRDefault="00000000" w:rsidP="004E18F0">
      <w:pPr>
        <w:pStyle w:val="DC1stbullet"/>
      </w:pPr>
      <w:r>
        <w:t>Ingénierie système</w:t>
      </w:r>
    </w:p>
    <w:p w14:paraId="0609D681" w14:textId="77777777" w:rsidR="00FF069C" w:rsidRDefault="00000000">
      <w:pPr>
        <w:pStyle w:val="DC2ndbullet"/>
      </w:pPr>
      <w:r>
        <w:t xml:space="preserve">Déploiement et configuration de logiciel </w:t>
      </w:r>
    </w:p>
    <w:p w14:paraId="4276D0AE" w14:textId="77777777" w:rsidR="00FF069C" w:rsidRDefault="00000000">
      <w:pPr>
        <w:pStyle w:val="DC2ndbullet"/>
      </w:pPr>
      <w:r>
        <w:t>Vérification de la conformité aux spécifications internes et normes</w:t>
      </w:r>
    </w:p>
    <w:p w14:paraId="6330776E" w14:textId="77777777" w:rsidR="00FF069C" w:rsidRDefault="00000000">
      <w:pPr>
        <w:pStyle w:val="DC2ndbullet"/>
      </w:pPr>
      <w:r>
        <w:t>Écriture et amélioration de scenarii de test (</w:t>
      </w:r>
      <w:r>
        <w:rPr>
          <w:b/>
        </w:rPr>
        <w:t xml:space="preserve">Python, </w:t>
      </w:r>
      <w:proofErr w:type="spellStart"/>
      <w:r>
        <w:rPr>
          <w:b/>
        </w:rPr>
        <w:t>Pytest</w:t>
      </w:r>
      <w:proofErr w:type="spellEnd"/>
      <w:r>
        <w:rPr>
          <w:b/>
        </w:rPr>
        <w:t>)</w:t>
      </w:r>
    </w:p>
    <w:p w14:paraId="55629718" w14:textId="77777777" w:rsidR="00FF069C" w:rsidRDefault="00000000" w:rsidP="004E18F0">
      <w:pPr>
        <w:pStyle w:val="DC3rdbullet"/>
      </w:pPr>
      <w:r>
        <w:t xml:space="preserve">Développement des APIs </w:t>
      </w:r>
      <w:r>
        <w:rPr>
          <w:b/>
        </w:rPr>
        <w:t xml:space="preserve">(Python, </w:t>
      </w:r>
      <w:proofErr w:type="spellStart"/>
      <w:r>
        <w:rPr>
          <w:b/>
        </w:rPr>
        <w:t>Pytest</w:t>
      </w:r>
      <w:proofErr w:type="spellEnd"/>
      <w:r>
        <w:t>) faisant lien entre scenarii et cible</w:t>
      </w:r>
    </w:p>
    <w:p w14:paraId="424B4F48" w14:textId="77777777" w:rsidR="00FF069C" w:rsidRDefault="00000000" w:rsidP="004E18F0">
      <w:pPr>
        <w:pStyle w:val="DC3rdbullet"/>
      </w:pPr>
      <w:r>
        <w:t>Adaptation de plateforme et correction des bugs lors de l’intégration et du déploiement de nouvelles fonctionnalités</w:t>
      </w:r>
    </w:p>
    <w:p w14:paraId="5E2D55A5" w14:textId="77777777" w:rsidR="00FF069C" w:rsidRDefault="00000000" w:rsidP="004E18F0">
      <w:pPr>
        <w:pStyle w:val="DC3rdbullet"/>
      </w:pPr>
      <w:r>
        <w:t xml:space="preserve">Automatisation de configuration et de la détection d’anomalies via </w:t>
      </w:r>
      <w:r>
        <w:rPr>
          <w:b/>
        </w:rPr>
        <w:t xml:space="preserve">Scripting </w:t>
      </w:r>
    </w:p>
    <w:p w14:paraId="0C3B88A4" w14:textId="77777777" w:rsidR="00FF069C" w:rsidRDefault="00000000">
      <w:pPr>
        <w:pStyle w:val="DC2ndbullet"/>
      </w:pPr>
      <w:r>
        <w:t>Analyse et Optimisation de modules existants</w:t>
      </w:r>
    </w:p>
    <w:p w14:paraId="62F5AC0E" w14:textId="77777777" w:rsidR="00FF069C" w:rsidRDefault="00000000">
      <w:pPr>
        <w:pStyle w:val="DC2ndbullet"/>
      </w:pPr>
      <w:r>
        <w:t xml:space="preserve">Structuration et modification du code </w:t>
      </w:r>
    </w:p>
    <w:p w14:paraId="05D682EF" w14:textId="77777777" w:rsidR="00FF069C" w:rsidRDefault="00000000">
      <w:pPr>
        <w:pStyle w:val="DC2ndbullet"/>
      </w:pPr>
      <w:r>
        <w:t xml:space="preserve">Implémentation de bases de données des résultats de tests </w:t>
      </w:r>
    </w:p>
    <w:p w14:paraId="1169C93E" w14:textId="77777777" w:rsidR="00FF069C" w:rsidRDefault="00000000">
      <w:pPr>
        <w:pStyle w:val="DC2ndbullet"/>
      </w:pPr>
      <w:r>
        <w:t>Soutien technique auprès des utilisateurs</w:t>
      </w:r>
    </w:p>
    <w:p w14:paraId="225A0EC4" w14:textId="77777777" w:rsidR="00FF069C" w:rsidRDefault="00FF069C">
      <w:pPr>
        <w:pStyle w:val="DCNormal"/>
      </w:pPr>
    </w:p>
    <w:p w14:paraId="73F5345D" w14:textId="77777777" w:rsidR="00FF069C" w:rsidRDefault="00000000" w:rsidP="004E18F0">
      <w:pPr>
        <w:pStyle w:val="DC1stbullet"/>
      </w:pPr>
      <w:r>
        <w:t>Gestion de projet</w:t>
      </w:r>
    </w:p>
    <w:p w14:paraId="20E6D8B6" w14:textId="77777777" w:rsidR="00FF069C" w:rsidRDefault="00000000">
      <w:pPr>
        <w:pStyle w:val="DC2ndbullet"/>
      </w:pPr>
      <w:r>
        <w:t>Analyse de l’existant et des besoins présents et futurs</w:t>
      </w:r>
    </w:p>
    <w:p w14:paraId="53147A95" w14:textId="77777777" w:rsidR="00FF069C" w:rsidRDefault="00000000">
      <w:pPr>
        <w:pStyle w:val="DC2ndbullet"/>
      </w:pPr>
      <w:r>
        <w:t xml:space="preserve">Répartition des tâches </w:t>
      </w:r>
    </w:p>
    <w:p w14:paraId="53AF965F" w14:textId="77777777" w:rsidR="00FF069C" w:rsidRDefault="00000000">
      <w:pPr>
        <w:pStyle w:val="DC2ndbullet"/>
      </w:pPr>
      <w:r>
        <w:t>Planification des opérations</w:t>
      </w:r>
    </w:p>
    <w:p w14:paraId="1228981A" w14:textId="77777777" w:rsidR="00FF069C" w:rsidRDefault="00000000">
      <w:pPr>
        <w:pStyle w:val="DC2ndbullet"/>
      </w:pPr>
      <w:r>
        <w:t>Recherche de solutions</w:t>
      </w:r>
    </w:p>
    <w:p w14:paraId="3A5FCBE7" w14:textId="77777777" w:rsidR="00FF069C" w:rsidRDefault="00000000">
      <w:pPr>
        <w:pStyle w:val="DC2ndbullet"/>
      </w:pPr>
      <w:r>
        <w:t>Suivi d’avancement</w:t>
      </w:r>
    </w:p>
    <w:p w14:paraId="081E2813" w14:textId="77777777" w:rsidR="00FF069C" w:rsidRDefault="00000000">
      <w:pPr>
        <w:pStyle w:val="DC2ndbullet"/>
      </w:pPr>
      <w:r>
        <w:t>Gestion des demandes utilisateurs d’évolution et des corrections</w:t>
      </w:r>
    </w:p>
    <w:p w14:paraId="07F41B80" w14:textId="77777777" w:rsidR="00FF069C" w:rsidRDefault="00000000">
      <w:pPr>
        <w:pStyle w:val="DC2ndbullet"/>
      </w:pPr>
      <w:r>
        <w:t>Documentation des réseaux de production et installation</w:t>
      </w:r>
    </w:p>
    <w:p w14:paraId="3ACFB2A0" w14:textId="77777777" w:rsidR="00FF069C" w:rsidRDefault="00000000">
      <w:pPr>
        <w:pStyle w:val="DC2ndbullet"/>
      </w:pPr>
      <w:proofErr w:type="spellStart"/>
      <w:r>
        <w:t>Reporting</w:t>
      </w:r>
      <w:proofErr w:type="spellEnd"/>
      <w:r>
        <w:t xml:space="preserve"> : génération automatique de rapports (HTML/CSS) </w:t>
      </w:r>
    </w:p>
    <w:p w14:paraId="4D0475A6" w14:textId="77777777" w:rsidR="00FF069C" w:rsidRDefault="00FF069C">
      <w:pPr>
        <w:pStyle w:val="DCNormal"/>
      </w:pPr>
    </w:p>
    <w:p w14:paraId="1C45A179" w14:textId="13FF5920" w:rsidR="0040511D" w:rsidRDefault="0040511D" w:rsidP="0040511D">
      <w:pPr>
        <w:pStyle w:val="DCT1Sections"/>
      </w:pPr>
      <w:proofErr w:type="spellStart"/>
      <w:r>
        <w:t>Logiciels</w:t>
      </w:r>
      <w:proofErr w:type="spellEnd"/>
    </w:p>
    <w:p w14:paraId="46541182" w14:textId="77777777" w:rsidR="0040511D" w:rsidRDefault="0040511D">
      <w:pPr>
        <w:pStyle w:val="DCNormal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F069C" w14:paraId="522AE2EB" w14:textId="77777777">
        <w:trPr>
          <w:trHeight w:val="360"/>
        </w:trPr>
        <w:tc>
          <w:tcPr>
            <w:tcW w:w="4819" w:type="dxa"/>
            <w:vAlign w:val="center"/>
          </w:tcPr>
          <w:p w14:paraId="3F222CC2" w14:textId="77777777" w:rsidR="00FF069C" w:rsidRDefault="00000000">
            <w:pPr>
              <w:pStyle w:val="DCTableSkillsTitle"/>
            </w:pPr>
            <w:r>
              <w:t>LANGAGES</w:t>
            </w:r>
          </w:p>
        </w:tc>
        <w:tc>
          <w:tcPr>
            <w:tcW w:w="4819" w:type="dxa"/>
            <w:vAlign w:val="center"/>
          </w:tcPr>
          <w:p w14:paraId="1D1BE4F2" w14:textId="77777777" w:rsidR="00FF069C" w:rsidRDefault="00000000">
            <w:pPr>
              <w:pStyle w:val="DCTableSkillsContent"/>
              <w:jc w:val="center"/>
            </w:pPr>
            <w:r>
              <w:t>Bash, Python, Perl, Java, C/C++, C# </w:t>
            </w:r>
          </w:p>
        </w:tc>
      </w:tr>
      <w:tr w:rsidR="00FF069C" w14:paraId="3EEFB439" w14:textId="77777777">
        <w:trPr>
          <w:trHeight w:val="360"/>
        </w:trPr>
        <w:tc>
          <w:tcPr>
            <w:tcW w:w="4819" w:type="dxa"/>
            <w:vAlign w:val="center"/>
          </w:tcPr>
          <w:p w14:paraId="52502464" w14:textId="77777777" w:rsidR="00FF069C" w:rsidRDefault="00000000">
            <w:pPr>
              <w:pStyle w:val="DCTableSkillsTitle"/>
            </w:pPr>
            <w:r>
              <w:t>ENVIRONNEMENTS</w:t>
            </w:r>
          </w:p>
        </w:tc>
        <w:tc>
          <w:tcPr>
            <w:tcW w:w="4819" w:type="dxa"/>
            <w:vAlign w:val="center"/>
          </w:tcPr>
          <w:p w14:paraId="6790F40E" w14:textId="77777777" w:rsidR="00FF069C" w:rsidRDefault="00000000">
            <w:pPr>
              <w:pStyle w:val="DCTableSkillsContent"/>
              <w:jc w:val="center"/>
            </w:pPr>
            <w:r>
              <w:t xml:space="preserve">Linux (CentOS, </w:t>
            </w:r>
            <w:proofErr w:type="spellStart"/>
            <w:r>
              <w:t>Redhat</w:t>
            </w:r>
            <w:proofErr w:type="spellEnd"/>
            <w:r>
              <w:t>), Windows</w:t>
            </w:r>
          </w:p>
        </w:tc>
      </w:tr>
      <w:tr w:rsidR="00FF069C" w14:paraId="49A9D583" w14:textId="77777777">
        <w:trPr>
          <w:trHeight w:val="360"/>
        </w:trPr>
        <w:tc>
          <w:tcPr>
            <w:tcW w:w="4819" w:type="dxa"/>
            <w:vAlign w:val="center"/>
          </w:tcPr>
          <w:p w14:paraId="0CE1C135" w14:textId="77777777" w:rsidR="00FF069C" w:rsidRDefault="00000000">
            <w:pPr>
              <w:pStyle w:val="DCTableSkillsTitle"/>
            </w:pPr>
            <w:r>
              <w:t>BASES DE DONNEES</w:t>
            </w:r>
          </w:p>
        </w:tc>
        <w:tc>
          <w:tcPr>
            <w:tcW w:w="4819" w:type="dxa"/>
            <w:vAlign w:val="center"/>
          </w:tcPr>
          <w:p w14:paraId="4BBDC134" w14:textId="77777777" w:rsidR="00FF069C" w:rsidRDefault="00000000">
            <w:pPr>
              <w:pStyle w:val="DCTableSkillsContent"/>
              <w:jc w:val="center"/>
            </w:pPr>
            <w:r>
              <w:t>SQLite, MySQL, Oracle</w:t>
            </w:r>
          </w:p>
        </w:tc>
      </w:tr>
      <w:tr w:rsidR="00FF069C" w14:paraId="3DABD1C9" w14:textId="77777777">
        <w:trPr>
          <w:trHeight w:val="360"/>
        </w:trPr>
        <w:tc>
          <w:tcPr>
            <w:tcW w:w="4819" w:type="dxa"/>
            <w:vAlign w:val="center"/>
          </w:tcPr>
          <w:p w14:paraId="1370D277" w14:textId="77777777" w:rsidR="00FF069C" w:rsidRDefault="00000000">
            <w:pPr>
              <w:pStyle w:val="DCTableSkillsTitle"/>
            </w:pPr>
            <w:r>
              <w:t>IDE</w:t>
            </w:r>
          </w:p>
        </w:tc>
        <w:tc>
          <w:tcPr>
            <w:tcW w:w="4819" w:type="dxa"/>
            <w:vAlign w:val="center"/>
          </w:tcPr>
          <w:p w14:paraId="6A46EAD5" w14:textId="77777777" w:rsidR="00FF069C" w:rsidRDefault="00000000">
            <w:pPr>
              <w:pStyle w:val="DCTableSkillsContent"/>
              <w:jc w:val="center"/>
            </w:pPr>
            <w:r>
              <w:t>Eclipse, Visual Studio</w:t>
            </w:r>
          </w:p>
        </w:tc>
      </w:tr>
      <w:tr w:rsidR="00FF069C" w14:paraId="625C0C48" w14:textId="77777777">
        <w:trPr>
          <w:trHeight w:val="360"/>
        </w:trPr>
        <w:tc>
          <w:tcPr>
            <w:tcW w:w="4819" w:type="dxa"/>
            <w:vAlign w:val="center"/>
          </w:tcPr>
          <w:p w14:paraId="039BCEC9" w14:textId="77777777" w:rsidR="00FF069C" w:rsidRDefault="00000000">
            <w:pPr>
              <w:pStyle w:val="DCTableSkillsTitle"/>
            </w:pPr>
            <w:r>
              <w:t>VIRTUALISATION</w:t>
            </w:r>
          </w:p>
        </w:tc>
        <w:tc>
          <w:tcPr>
            <w:tcW w:w="4819" w:type="dxa"/>
            <w:vAlign w:val="center"/>
          </w:tcPr>
          <w:p w14:paraId="0B58A26E" w14:textId="77777777" w:rsidR="00FF069C" w:rsidRDefault="00000000">
            <w:pPr>
              <w:pStyle w:val="DCTableSkillsContent"/>
              <w:jc w:val="center"/>
            </w:pPr>
            <w:proofErr w:type="spellStart"/>
            <w:r>
              <w:t>Vmware</w:t>
            </w:r>
            <w:proofErr w:type="spellEnd"/>
            <w:r>
              <w:t>, Docker</w:t>
            </w:r>
          </w:p>
        </w:tc>
      </w:tr>
      <w:tr w:rsidR="00FF069C" w14:paraId="2DFCD27F" w14:textId="77777777">
        <w:trPr>
          <w:trHeight w:val="360"/>
        </w:trPr>
        <w:tc>
          <w:tcPr>
            <w:tcW w:w="4819" w:type="dxa"/>
            <w:vAlign w:val="center"/>
          </w:tcPr>
          <w:p w14:paraId="00501A73" w14:textId="77777777" w:rsidR="00FF069C" w:rsidRDefault="00000000">
            <w:pPr>
              <w:pStyle w:val="DCTableSkillsTitle"/>
            </w:pPr>
            <w:r>
              <w:t>GESTION DE VERSION</w:t>
            </w:r>
          </w:p>
        </w:tc>
        <w:tc>
          <w:tcPr>
            <w:tcW w:w="4819" w:type="dxa"/>
            <w:vAlign w:val="center"/>
          </w:tcPr>
          <w:p w14:paraId="1C135DA9" w14:textId="77777777" w:rsidR="00FF069C" w:rsidRDefault="00000000">
            <w:pPr>
              <w:pStyle w:val="DCTableSkillsContent"/>
              <w:jc w:val="center"/>
            </w:pPr>
            <w:r>
              <w:t>Git, SVN, Jira</w:t>
            </w:r>
          </w:p>
        </w:tc>
      </w:tr>
    </w:tbl>
    <w:p w14:paraId="5724198B" w14:textId="77777777" w:rsidR="00FF069C" w:rsidRDefault="00FF069C">
      <w:pPr>
        <w:pStyle w:val="DCNormal"/>
      </w:pPr>
    </w:p>
    <w:p w14:paraId="1EF4C74F" w14:textId="77777777" w:rsidR="00FF069C" w:rsidRDefault="00000000">
      <w:pPr>
        <w:pStyle w:val="DCT1Sections"/>
      </w:pPr>
      <w:r>
        <w:t>Formations</w:t>
      </w:r>
    </w:p>
    <w:p w14:paraId="2F8EE510" w14:textId="77777777" w:rsidR="00FF069C" w:rsidRDefault="00FF069C">
      <w:pPr>
        <w:pStyle w:val="DCNormal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FF069C" w14:paraId="65CBF877" w14:textId="77777777">
        <w:trPr>
          <w:trHeight w:val="360"/>
        </w:trPr>
        <w:tc>
          <w:tcPr>
            <w:tcW w:w="1701" w:type="dxa"/>
            <w:vAlign w:val="center"/>
          </w:tcPr>
          <w:p w14:paraId="17F6559B" w14:textId="77777777" w:rsidR="00FF069C" w:rsidRDefault="00000000">
            <w:pPr>
              <w:pStyle w:val="DCTableYear"/>
            </w:pPr>
            <w:r>
              <w:t>2019</w:t>
            </w:r>
          </w:p>
        </w:tc>
        <w:tc>
          <w:tcPr>
            <w:tcW w:w="7937" w:type="dxa"/>
            <w:vAlign w:val="center"/>
          </w:tcPr>
          <w:p w14:paraId="603ED706" w14:textId="77777777" w:rsidR="00FF069C" w:rsidRDefault="00000000">
            <w:pPr>
              <w:pStyle w:val="DCTableContent"/>
            </w:pPr>
            <w:r>
              <w:t>Ingénieur Informatique – ENSEIRB-MATMECA (Bordeaux)</w:t>
            </w:r>
          </w:p>
        </w:tc>
      </w:tr>
    </w:tbl>
    <w:p w14:paraId="5D07CDA9" w14:textId="77777777" w:rsidR="00FF069C" w:rsidRDefault="00FF069C">
      <w:pPr>
        <w:pStyle w:val="DCNormal"/>
      </w:pPr>
    </w:p>
    <w:p w14:paraId="0F69C3D5" w14:textId="77777777" w:rsidR="00FF069C" w:rsidRDefault="00000000">
      <w:pPr>
        <w:pStyle w:val="DCT1Sections"/>
      </w:pPr>
      <w:proofErr w:type="spellStart"/>
      <w:r>
        <w:t>Langues</w:t>
      </w:r>
      <w:proofErr w:type="spellEnd"/>
    </w:p>
    <w:p w14:paraId="678A8A62" w14:textId="77777777" w:rsidR="00FF069C" w:rsidRDefault="00FF069C">
      <w:pPr>
        <w:pStyle w:val="DCNormal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FF069C" w14:paraId="1A658131" w14:textId="77777777">
        <w:trPr>
          <w:trHeight w:val="360"/>
        </w:trPr>
        <w:tc>
          <w:tcPr>
            <w:tcW w:w="1701" w:type="dxa"/>
            <w:vAlign w:val="center"/>
          </w:tcPr>
          <w:p w14:paraId="48EBC0CC" w14:textId="77777777" w:rsidR="00FF069C" w:rsidRDefault="00000000">
            <w:pPr>
              <w:pStyle w:val="DCTableYear"/>
            </w:pPr>
            <w:r>
              <w:t>Anglais</w:t>
            </w:r>
          </w:p>
          <w:p w14:paraId="17501ADE" w14:textId="77777777" w:rsidR="00FF069C" w:rsidRDefault="00000000">
            <w:pPr>
              <w:pStyle w:val="DCTableYear"/>
            </w:pPr>
            <w:r>
              <w:t>Français</w:t>
            </w:r>
          </w:p>
        </w:tc>
        <w:tc>
          <w:tcPr>
            <w:tcW w:w="7937" w:type="dxa"/>
            <w:vAlign w:val="center"/>
          </w:tcPr>
          <w:p w14:paraId="7723786F" w14:textId="77777777" w:rsidR="00FF069C" w:rsidRDefault="00000000">
            <w:pPr>
              <w:pStyle w:val="DCTableContent"/>
            </w:pPr>
            <w:r>
              <w:t>Bilingue, niveau C1</w:t>
            </w:r>
          </w:p>
          <w:p w14:paraId="26D02699" w14:textId="77777777" w:rsidR="00FF069C" w:rsidRDefault="00000000">
            <w:pPr>
              <w:pStyle w:val="DCTableContent"/>
            </w:pPr>
            <w:r>
              <w:t xml:space="preserve">Langue maternelle </w:t>
            </w:r>
          </w:p>
        </w:tc>
      </w:tr>
    </w:tbl>
    <w:p w14:paraId="431A04D3" w14:textId="77777777" w:rsidR="00FF069C" w:rsidRDefault="00FF069C">
      <w:pPr>
        <w:pStyle w:val="DCNormal"/>
      </w:pPr>
    </w:p>
    <w:p w14:paraId="5837EC31" w14:textId="77777777" w:rsidR="00FF069C" w:rsidRDefault="00000000">
      <w:pPr>
        <w:pStyle w:val="DCT1Sections"/>
      </w:pPr>
      <w:proofErr w:type="spellStart"/>
      <w:r>
        <w:t>Expériences</w:t>
      </w:r>
      <w:proofErr w:type="spellEnd"/>
      <w:r>
        <w:t xml:space="preserve"> </w:t>
      </w:r>
      <w:proofErr w:type="spellStart"/>
      <w:r>
        <w:t>professionnelles</w:t>
      </w:r>
      <w:proofErr w:type="spellEnd"/>
    </w:p>
    <w:p w14:paraId="746CEFF6" w14:textId="77777777" w:rsidR="00FF069C" w:rsidRDefault="00FF069C">
      <w:pPr>
        <w:pStyle w:val="DCNormal"/>
      </w:pPr>
    </w:p>
    <w:tbl>
      <w:tblPr>
        <w:tblW w:w="0" w:type="auto"/>
        <w:tblBorders>
          <w:bottom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2835"/>
      </w:tblGrid>
      <w:tr w:rsidR="00FF069C" w14:paraId="2A6295F6" w14:textId="77777777">
        <w:trPr>
          <w:trHeight w:val="360"/>
        </w:trPr>
        <w:tc>
          <w:tcPr>
            <w:tcW w:w="6803" w:type="dxa"/>
            <w:vAlign w:val="center"/>
          </w:tcPr>
          <w:p w14:paraId="123E9A3E" w14:textId="77777777" w:rsidR="00FF069C" w:rsidRDefault="00000000">
            <w:pPr>
              <w:pStyle w:val="DCXPTitle"/>
              <w:jc w:val="left"/>
            </w:pPr>
            <w:r>
              <w:t>EPSYL, Bègles</w:t>
            </w:r>
          </w:p>
        </w:tc>
        <w:tc>
          <w:tcPr>
            <w:tcW w:w="2835" w:type="dxa"/>
            <w:vAlign w:val="center"/>
          </w:tcPr>
          <w:p w14:paraId="06B00954" w14:textId="77777777" w:rsidR="00FF069C" w:rsidRDefault="00000000">
            <w:pPr>
              <w:pStyle w:val="DCXPDate"/>
            </w:pPr>
            <w:r>
              <w:t>Depuis 11/2021</w:t>
            </w:r>
          </w:p>
        </w:tc>
      </w:tr>
      <w:tr w:rsidR="00FF069C" w14:paraId="1FE3996C" w14:textId="77777777">
        <w:trPr>
          <w:trHeight w:val="360"/>
        </w:trPr>
        <w:tc>
          <w:tcPr>
            <w:tcW w:w="6803" w:type="dxa"/>
            <w:vAlign w:val="center"/>
          </w:tcPr>
          <w:p w14:paraId="231FCBEC" w14:textId="77777777" w:rsidR="00FF069C" w:rsidRDefault="00000000">
            <w:pPr>
              <w:pStyle w:val="DCXPPoste"/>
              <w:jc w:val="left"/>
            </w:pPr>
            <w:r>
              <w:t>Ingénieur Système, CDI</w:t>
            </w:r>
          </w:p>
        </w:tc>
        <w:tc>
          <w:tcPr>
            <w:tcW w:w="2835" w:type="dxa"/>
            <w:vAlign w:val="center"/>
          </w:tcPr>
          <w:p w14:paraId="15DED023" w14:textId="77777777" w:rsidR="00FF069C" w:rsidRDefault="00FF069C"/>
        </w:tc>
      </w:tr>
    </w:tbl>
    <w:p w14:paraId="79817B61" w14:textId="77777777" w:rsidR="00FF069C" w:rsidRDefault="00FF069C">
      <w:pPr>
        <w:pStyle w:val="DCNormal"/>
      </w:pPr>
    </w:p>
    <w:p w14:paraId="77672C73" w14:textId="77777777" w:rsidR="00FF069C" w:rsidRDefault="00000000">
      <w:pPr>
        <w:pStyle w:val="DCNormal"/>
      </w:pPr>
      <w:r>
        <w:rPr>
          <w:b/>
        </w:rPr>
        <w:t>Projet :</w:t>
      </w:r>
      <w:r>
        <w:t xml:space="preserve"> </w:t>
      </w:r>
      <w:r>
        <w:rPr>
          <w:b/>
        </w:rPr>
        <w:t>Développement et maintien d'une plateforme de tests automatisés pour la validation et la mise en conformité aux spécifications internes &amp; normes</w:t>
      </w:r>
    </w:p>
    <w:p w14:paraId="4C212D7D" w14:textId="77777777" w:rsidR="00FF069C" w:rsidRDefault="00FF069C">
      <w:pPr>
        <w:pStyle w:val="DCNormal"/>
      </w:pPr>
    </w:p>
    <w:p w14:paraId="2FDAFC0A" w14:textId="77777777" w:rsidR="00FF069C" w:rsidRDefault="00000000">
      <w:pPr>
        <w:pStyle w:val="DC1stbullet"/>
      </w:pPr>
      <w:r>
        <w:t>Gestion de projet :</w:t>
      </w:r>
    </w:p>
    <w:p w14:paraId="7F03C71F" w14:textId="77777777" w:rsidR="00FF069C" w:rsidRDefault="00000000">
      <w:pPr>
        <w:pStyle w:val="DC3rdbullet"/>
      </w:pPr>
      <w:r>
        <w:t>Analyse du besoin et définition du projet</w:t>
      </w:r>
    </w:p>
    <w:p w14:paraId="4EFAF901" w14:textId="77777777" w:rsidR="00FF069C" w:rsidRDefault="00000000">
      <w:pPr>
        <w:pStyle w:val="DC3rdbullet"/>
      </w:pPr>
      <w:r>
        <w:t>Planification des tâches</w:t>
      </w:r>
    </w:p>
    <w:p w14:paraId="0D2F883D" w14:textId="77777777" w:rsidR="00FF069C" w:rsidRDefault="00000000">
      <w:pPr>
        <w:pStyle w:val="DC3rdbullet"/>
      </w:pPr>
      <w:r>
        <w:t>Réunions d’avancement</w:t>
      </w:r>
    </w:p>
    <w:p w14:paraId="738A3CB6" w14:textId="77777777" w:rsidR="00FF069C" w:rsidRDefault="00000000">
      <w:pPr>
        <w:pStyle w:val="DC3rdbullet"/>
      </w:pPr>
      <w:r>
        <w:t xml:space="preserve">Prise en charge simultanée de plusieurs branches de développement </w:t>
      </w:r>
    </w:p>
    <w:p w14:paraId="194806EF" w14:textId="77777777" w:rsidR="00FF069C" w:rsidRDefault="00000000">
      <w:pPr>
        <w:pStyle w:val="DC3rdbullet"/>
      </w:pPr>
      <w:r>
        <w:t>Création et suivi de tickets rapportant les problèmes trouvés (Jira)</w:t>
      </w:r>
    </w:p>
    <w:p w14:paraId="7B3EB931" w14:textId="77777777" w:rsidR="00FF069C" w:rsidRDefault="00000000">
      <w:pPr>
        <w:pStyle w:val="DC3rdbullet"/>
      </w:pPr>
      <w:r>
        <w:t>Amélioration de la documentation et des scenarii (</w:t>
      </w:r>
      <w:proofErr w:type="spellStart"/>
      <w:r>
        <w:t>Markdown</w:t>
      </w:r>
      <w:proofErr w:type="spellEnd"/>
      <w:r>
        <w:t>)</w:t>
      </w:r>
    </w:p>
    <w:p w14:paraId="305379BF" w14:textId="77777777" w:rsidR="00FF069C" w:rsidRDefault="00000000">
      <w:pPr>
        <w:pStyle w:val="DC1stbullet"/>
      </w:pPr>
      <w:r>
        <w:t>Exploitation système :</w:t>
      </w:r>
    </w:p>
    <w:p w14:paraId="0D72726D" w14:textId="77777777" w:rsidR="00FF069C" w:rsidRDefault="00000000">
      <w:pPr>
        <w:pStyle w:val="DC3rdbullet"/>
      </w:pPr>
      <w:r>
        <w:rPr>
          <w:b/>
        </w:rPr>
        <w:t>Mise en place d’un environnement matériel</w:t>
      </w:r>
      <w:r>
        <w:t xml:space="preserve"> pertinent :</w:t>
      </w:r>
    </w:p>
    <w:p w14:paraId="7A9C717F" w14:textId="77777777" w:rsidR="00FF069C" w:rsidRDefault="00000000">
      <w:pPr>
        <w:pStyle w:val="DC4thbullet"/>
      </w:pPr>
      <w:r>
        <w:t>Analyse de l’existant et des besoins</w:t>
      </w:r>
    </w:p>
    <w:p w14:paraId="5EBB144A" w14:textId="77777777" w:rsidR="00FF069C" w:rsidRDefault="00000000">
      <w:pPr>
        <w:pStyle w:val="DC4thbullet"/>
      </w:pPr>
      <w:r>
        <w:t>Réseau local d’ordinateurs pour paralléliser les campagnes de tests</w:t>
      </w:r>
    </w:p>
    <w:p w14:paraId="4A063E2A" w14:textId="77777777" w:rsidR="00FF069C" w:rsidRDefault="00000000">
      <w:pPr>
        <w:pStyle w:val="DC4thbullet"/>
      </w:pPr>
      <w:r>
        <w:t>Créations des pipeline Scripting / Bash</w:t>
      </w:r>
    </w:p>
    <w:p w14:paraId="6C8B9E95" w14:textId="77777777" w:rsidR="00FF069C" w:rsidRDefault="00000000">
      <w:pPr>
        <w:pStyle w:val="DC4thbullet"/>
      </w:pPr>
      <w:r>
        <w:rPr>
          <w:b/>
        </w:rPr>
        <w:t>Serveur distant</w:t>
      </w:r>
      <w:r>
        <w:t xml:space="preserve"> pour reproduire les conditions du terrain (supervision OCPP centrale)</w:t>
      </w:r>
    </w:p>
    <w:p w14:paraId="434FA55A" w14:textId="77777777" w:rsidR="00FF069C" w:rsidRDefault="00000000">
      <w:pPr>
        <w:pStyle w:val="DC3rdbullet"/>
      </w:pPr>
      <w:r>
        <w:rPr>
          <w:b/>
        </w:rPr>
        <w:t>Déroulement de campagnes de tests semi automatisées et automatisées</w:t>
      </w:r>
    </w:p>
    <w:p w14:paraId="618744D6" w14:textId="77777777" w:rsidR="00FF069C" w:rsidRDefault="00FF069C">
      <w:pPr>
        <w:pStyle w:val="DCNormal"/>
      </w:pPr>
    </w:p>
    <w:p w14:paraId="1D68A919" w14:textId="77777777" w:rsidR="00FF069C" w:rsidRDefault="00000000">
      <w:pPr>
        <w:pStyle w:val="DC1stbullet"/>
      </w:pPr>
      <w:r>
        <w:t>Évolutions et optimisations système :</w:t>
      </w:r>
    </w:p>
    <w:p w14:paraId="532BF860" w14:textId="77777777" w:rsidR="00FF069C" w:rsidRDefault="00000000">
      <w:pPr>
        <w:pStyle w:val="DC3rdbullet"/>
      </w:pPr>
      <w:r>
        <w:t>Etat de l’art du système</w:t>
      </w:r>
    </w:p>
    <w:p w14:paraId="58E461FA" w14:textId="77777777" w:rsidR="00FF069C" w:rsidRDefault="00000000">
      <w:pPr>
        <w:pStyle w:val="DC3rdbullet"/>
      </w:pPr>
      <w:r>
        <w:t>Recherche de solutions</w:t>
      </w:r>
    </w:p>
    <w:p w14:paraId="4C8F8B43" w14:textId="77777777" w:rsidR="00FF069C" w:rsidRDefault="00000000">
      <w:pPr>
        <w:pStyle w:val="DC3rdbullet"/>
      </w:pPr>
      <w:r>
        <w:rPr>
          <w:b/>
        </w:rPr>
        <w:t>Écriture de scenarii de test</w:t>
      </w:r>
      <w:r>
        <w:t xml:space="preserve"> (Bash, Python, </w:t>
      </w:r>
      <w:proofErr w:type="spellStart"/>
      <w:r>
        <w:t>pytest</w:t>
      </w:r>
      <w:proofErr w:type="spellEnd"/>
      <w:r>
        <w:t>)</w:t>
      </w:r>
    </w:p>
    <w:p w14:paraId="39DE6235" w14:textId="77777777" w:rsidR="00FF069C" w:rsidRDefault="00000000">
      <w:pPr>
        <w:pStyle w:val="DC3rdbullet"/>
      </w:pPr>
      <w:r>
        <w:rPr>
          <w:b/>
        </w:rPr>
        <w:t>Développement des APIs</w:t>
      </w:r>
      <w:r>
        <w:t xml:space="preserve"> (Python, </w:t>
      </w:r>
      <w:proofErr w:type="spellStart"/>
      <w:r>
        <w:t>pytest</w:t>
      </w:r>
      <w:proofErr w:type="spellEnd"/>
      <w:r>
        <w:t>) entre scenarii et logiciel cible :</w:t>
      </w:r>
    </w:p>
    <w:p w14:paraId="236A4F11" w14:textId="77777777" w:rsidR="00FF069C" w:rsidRDefault="00000000">
      <w:pPr>
        <w:pStyle w:val="DC4thbullet"/>
      </w:pPr>
      <w:r>
        <w:rPr>
          <w:b/>
        </w:rPr>
        <w:t>Structuration, et modification de l’architecture du code</w:t>
      </w:r>
    </w:p>
    <w:p w14:paraId="4068016A" w14:textId="77777777" w:rsidR="00FF069C" w:rsidRDefault="00000000">
      <w:pPr>
        <w:pStyle w:val="DC4thbullet"/>
      </w:pPr>
      <w:r>
        <w:t>Interactions avec des pages web de configuration (Sélénium)</w:t>
      </w:r>
    </w:p>
    <w:p w14:paraId="710B08DC" w14:textId="77777777" w:rsidR="00FF069C" w:rsidRDefault="00000000">
      <w:pPr>
        <w:pStyle w:val="DC4thbullet"/>
      </w:pPr>
      <w:r>
        <w:t>Accès via SSH, transfert de fichiers via FTP</w:t>
      </w:r>
    </w:p>
    <w:p w14:paraId="4F5FD974" w14:textId="77777777" w:rsidR="00FF069C" w:rsidRDefault="00000000">
      <w:pPr>
        <w:pStyle w:val="DC3rdbullet"/>
      </w:pPr>
      <w:r>
        <w:t xml:space="preserve">Adaptation de la plateforme et </w:t>
      </w:r>
      <w:r>
        <w:rPr>
          <w:b/>
        </w:rPr>
        <w:t>correction des bugs</w:t>
      </w:r>
      <w:r>
        <w:t xml:space="preserve"> </w:t>
      </w:r>
    </w:p>
    <w:p w14:paraId="2B2628F5" w14:textId="77777777" w:rsidR="00FF069C" w:rsidRDefault="00000000">
      <w:pPr>
        <w:pStyle w:val="DC3rdbullet"/>
      </w:pPr>
      <w:r>
        <w:t>Intégration de nouvelles fonctionnalités logicielles</w:t>
      </w:r>
    </w:p>
    <w:p w14:paraId="71FE1578" w14:textId="77777777" w:rsidR="00FF069C" w:rsidRDefault="00000000">
      <w:pPr>
        <w:pStyle w:val="DC3rdbullet"/>
      </w:pPr>
      <w:r>
        <w:t>Validation de la plateforme de tests automatisée</w:t>
      </w:r>
    </w:p>
    <w:p w14:paraId="3B8A8DF6" w14:textId="77777777" w:rsidR="00FF069C" w:rsidRDefault="00000000">
      <w:pPr>
        <w:pStyle w:val="DC3rdbullet"/>
      </w:pPr>
      <w:r>
        <w:t xml:space="preserve">Implémentation de </w:t>
      </w:r>
      <w:r>
        <w:rPr>
          <w:b/>
        </w:rPr>
        <w:t>bases de données</w:t>
      </w:r>
      <w:r>
        <w:t xml:space="preserve"> (SQLite, MySQL)</w:t>
      </w:r>
    </w:p>
    <w:p w14:paraId="4D74E976" w14:textId="77777777" w:rsidR="00FF069C" w:rsidRDefault="00000000">
      <w:pPr>
        <w:pStyle w:val="DC3rdbullet"/>
      </w:pPr>
      <w:proofErr w:type="spellStart"/>
      <w:r>
        <w:t>Reporting</w:t>
      </w:r>
      <w:proofErr w:type="spellEnd"/>
      <w:r>
        <w:t xml:space="preserve"> : </w:t>
      </w:r>
      <w:r>
        <w:rPr>
          <w:b/>
        </w:rPr>
        <w:t>génération automatique de rapports</w:t>
      </w:r>
      <w:r>
        <w:t xml:space="preserve"> (HTML/CSS)</w:t>
      </w:r>
    </w:p>
    <w:p w14:paraId="192D3E91" w14:textId="77777777" w:rsidR="00FF069C" w:rsidRDefault="00000000">
      <w:pPr>
        <w:pStyle w:val="DCXPBlueContent"/>
      </w:pPr>
      <w:r>
        <w:rPr>
          <w:b/>
        </w:rPr>
        <w:t xml:space="preserve">Environnement technique : Python, </w:t>
      </w:r>
      <w:proofErr w:type="spellStart"/>
      <w:r>
        <w:rPr>
          <w:b/>
        </w:rPr>
        <w:t>pytest</w:t>
      </w:r>
      <w:proofErr w:type="spellEnd"/>
      <w:r>
        <w:rPr>
          <w:b/>
        </w:rPr>
        <w:t xml:space="preserve">, Bash, SQLite, MySQL, HTML/CSS, Linux, Git, </w:t>
      </w:r>
      <w:proofErr w:type="spellStart"/>
      <w:r>
        <w:rPr>
          <w:b/>
        </w:rPr>
        <w:t>BiBucket</w:t>
      </w:r>
      <w:proofErr w:type="spellEnd"/>
      <w:r>
        <w:rPr>
          <w:b/>
        </w:rPr>
        <w:t>, Jira</w:t>
      </w:r>
    </w:p>
    <w:p w14:paraId="77C60D53" w14:textId="77777777" w:rsidR="00FF069C" w:rsidRDefault="00FF069C">
      <w:pPr>
        <w:pStyle w:val="DCNormal"/>
      </w:pPr>
    </w:p>
    <w:tbl>
      <w:tblPr>
        <w:tblW w:w="0" w:type="auto"/>
        <w:tblBorders>
          <w:bottom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2835"/>
      </w:tblGrid>
      <w:tr w:rsidR="00FF069C" w14:paraId="381D7C3C" w14:textId="77777777">
        <w:trPr>
          <w:trHeight w:val="360"/>
        </w:trPr>
        <w:tc>
          <w:tcPr>
            <w:tcW w:w="6803" w:type="dxa"/>
            <w:vAlign w:val="center"/>
          </w:tcPr>
          <w:p w14:paraId="03FA2264" w14:textId="77777777" w:rsidR="00FF069C" w:rsidRDefault="00000000">
            <w:pPr>
              <w:pStyle w:val="DCXPTitle"/>
              <w:jc w:val="left"/>
            </w:pPr>
            <w:r>
              <w:lastRenderedPageBreak/>
              <w:t>CEA / CESTA</w:t>
            </w:r>
          </w:p>
        </w:tc>
        <w:tc>
          <w:tcPr>
            <w:tcW w:w="2835" w:type="dxa"/>
            <w:vAlign w:val="center"/>
          </w:tcPr>
          <w:p w14:paraId="2E0605E9" w14:textId="77777777" w:rsidR="00FF069C" w:rsidRDefault="00000000">
            <w:pPr>
              <w:pStyle w:val="DCXPDate"/>
            </w:pPr>
            <w:r>
              <w:t>2019 - 2021</w:t>
            </w:r>
          </w:p>
        </w:tc>
      </w:tr>
      <w:tr w:rsidR="00FF069C" w14:paraId="394872B1" w14:textId="77777777">
        <w:trPr>
          <w:trHeight w:val="360"/>
        </w:trPr>
        <w:tc>
          <w:tcPr>
            <w:tcW w:w="6803" w:type="dxa"/>
            <w:vAlign w:val="center"/>
          </w:tcPr>
          <w:p w14:paraId="5E33D34D" w14:textId="77777777" w:rsidR="00FF069C" w:rsidRDefault="00000000">
            <w:pPr>
              <w:pStyle w:val="DCXPPoste"/>
              <w:jc w:val="left"/>
            </w:pPr>
            <w:r>
              <w:t>Ingénieur R &amp; D informatique, CDD</w:t>
            </w:r>
          </w:p>
        </w:tc>
        <w:tc>
          <w:tcPr>
            <w:tcW w:w="2835" w:type="dxa"/>
            <w:vAlign w:val="center"/>
          </w:tcPr>
          <w:p w14:paraId="053E1215" w14:textId="77777777" w:rsidR="00FF069C" w:rsidRDefault="00FF069C"/>
        </w:tc>
      </w:tr>
    </w:tbl>
    <w:p w14:paraId="2B64B995" w14:textId="77777777" w:rsidR="00FF069C" w:rsidRDefault="00FF069C">
      <w:pPr>
        <w:pStyle w:val="DCNormal"/>
      </w:pPr>
    </w:p>
    <w:p w14:paraId="52305555" w14:textId="77777777" w:rsidR="00FF069C" w:rsidRDefault="00000000">
      <w:pPr>
        <w:pStyle w:val="DCNormal"/>
      </w:pPr>
      <w:r>
        <w:rPr>
          <w:b/>
        </w:rPr>
        <w:t>Projet :</w:t>
      </w:r>
      <w:r>
        <w:t xml:space="preserve"> </w:t>
      </w:r>
      <w:r>
        <w:rPr>
          <w:b/>
        </w:rPr>
        <w:t>Développement &amp; optimisation de systèmes : modules analyse &amp; visualisation de maillages</w:t>
      </w:r>
    </w:p>
    <w:p w14:paraId="23466D4E" w14:textId="77777777" w:rsidR="00FF069C" w:rsidRDefault="00000000">
      <w:pPr>
        <w:pStyle w:val="DC1stbullet"/>
      </w:pPr>
      <w:r>
        <w:t>Développement de modules pour analyse de multiples formats de données :</w:t>
      </w:r>
    </w:p>
    <w:p w14:paraId="5FDC117E" w14:textId="77777777" w:rsidR="00FF069C" w:rsidRDefault="00000000">
      <w:pPr>
        <w:pStyle w:val="DC3rdbullet"/>
      </w:pPr>
      <w:r>
        <w:t>Spécification des besoins auprès de plusieurs groupes d’utilisateurs</w:t>
      </w:r>
    </w:p>
    <w:p w14:paraId="1897E58B" w14:textId="77777777" w:rsidR="00FF069C" w:rsidRDefault="00000000">
      <w:pPr>
        <w:pStyle w:val="DC3rdbullet"/>
      </w:pPr>
      <w:r>
        <w:t xml:space="preserve">Recueil des caractéristiques des différents formats de données maillées sur documentations des </w:t>
      </w:r>
      <w:proofErr w:type="spellStart"/>
      <w:r>
        <w:t>mailleurs</w:t>
      </w:r>
      <w:proofErr w:type="spellEnd"/>
      <w:r>
        <w:t xml:space="preserve"> respectifs</w:t>
      </w:r>
    </w:p>
    <w:p w14:paraId="164DC603" w14:textId="77777777" w:rsidR="00FF069C" w:rsidRDefault="00000000">
      <w:pPr>
        <w:pStyle w:val="DC3rdbullet"/>
      </w:pPr>
      <w:r>
        <w:t xml:space="preserve">Respect du pipeline de développement de modules propre au logiciel </w:t>
      </w:r>
      <w:proofErr w:type="spellStart"/>
      <w:r>
        <w:t>VisIt</w:t>
      </w:r>
      <w:proofErr w:type="spellEnd"/>
      <w:r>
        <w:t>.</w:t>
      </w:r>
    </w:p>
    <w:p w14:paraId="40B223A0" w14:textId="77777777" w:rsidR="00FF069C" w:rsidRDefault="00000000">
      <w:pPr>
        <w:pStyle w:val="DC3rdbullet"/>
      </w:pPr>
      <w:r>
        <w:t>Développement de nouvelles fonctionnalités de visualisation (ex : normales)</w:t>
      </w:r>
    </w:p>
    <w:p w14:paraId="0D0D965B" w14:textId="77777777" w:rsidR="00FF069C" w:rsidRDefault="00000000">
      <w:pPr>
        <w:pStyle w:val="DC1stbullet"/>
      </w:pPr>
      <w:r>
        <w:t>Gestion de versions et optimisation système :</w:t>
      </w:r>
    </w:p>
    <w:p w14:paraId="5D4DE3BE" w14:textId="77777777" w:rsidR="00FF069C" w:rsidRDefault="00000000">
      <w:pPr>
        <w:pStyle w:val="DC3rdbullet"/>
      </w:pPr>
      <w:r>
        <w:rPr>
          <w:b/>
        </w:rPr>
        <w:t>Optimisation de modules existants</w:t>
      </w:r>
    </w:p>
    <w:p w14:paraId="1026E331" w14:textId="77777777" w:rsidR="00FF069C" w:rsidRDefault="00000000">
      <w:pPr>
        <w:pStyle w:val="DC3rdbullet"/>
      </w:pPr>
      <w:r>
        <w:rPr>
          <w:b/>
        </w:rPr>
        <w:t>Harmonisation entre modules traitant de formats de données proches</w:t>
      </w:r>
    </w:p>
    <w:p w14:paraId="3EE6893F" w14:textId="77777777" w:rsidR="00FF069C" w:rsidRDefault="00000000">
      <w:pPr>
        <w:pStyle w:val="DC3rdbullet"/>
      </w:pPr>
      <w:r>
        <w:t xml:space="preserve">Gestion de plusieurs versions de chaque module et intégration au sein d’une bibliothèque de modules interne à l’entreprise (Git, </w:t>
      </w:r>
      <w:proofErr w:type="spellStart"/>
      <w:r>
        <w:t>GitLab</w:t>
      </w:r>
      <w:proofErr w:type="spellEnd"/>
      <w:r>
        <w:t>)</w:t>
      </w:r>
    </w:p>
    <w:p w14:paraId="2D2C0370" w14:textId="77777777" w:rsidR="00FF069C" w:rsidRDefault="00000000">
      <w:pPr>
        <w:pStyle w:val="DC3rdbullet"/>
      </w:pPr>
      <w:r>
        <w:t>Soutien technique auprès des utilisateurs</w:t>
      </w:r>
    </w:p>
    <w:p w14:paraId="0C8CB974" w14:textId="77777777" w:rsidR="00FF069C" w:rsidRDefault="00000000">
      <w:pPr>
        <w:pStyle w:val="DCXPBlueContent"/>
      </w:pPr>
      <w:r>
        <w:t>Environnements techniques : C/C++, VTK/</w:t>
      </w:r>
      <w:proofErr w:type="spellStart"/>
      <w:r>
        <w:t>VisIt</w:t>
      </w:r>
      <w:proofErr w:type="spellEnd"/>
      <w:r>
        <w:t xml:space="preserve">, Git, </w:t>
      </w:r>
      <w:proofErr w:type="spellStart"/>
      <w:r>
        <w:t>Gitlab</w:t>
      </w:r>
      <w:proofErr w:type="spellEnd"/>
      <w:r>
        <w:t>, Linux</w:t>
      </w:r>
    </w:p>
    <w:p w14:paraId="0DB361D9" w14:textId="77777777" w:rsidR="00FF069C" w:rsidRDefault="00FF069C">
      <w:pPr>
        <w:pStyle w:val="DCNormal"/>
      </w:pPr>
    </w:p>
    <w:p w14:paraId="35BD78FB" w14:textId="77777777" w:rsidR="00FF069C" w:rsidRDefault="00000000">
      <w:pPr>
        <w:pStyle w:val="DCNormal"/>
      </w:pPr>
      <w:r>
        <w:rPr>
          <w:b/>
        </w:rPr>
        <w:t xml:space="preserve">Projet </w:t>
      </w:r>
      <w:r>
        <w:t>:</w:t>
      </w:r>
      <w:r>
        <w:rPr>
          <w:b/>
        </w:rPr>
        <w:t xml:space="preserve"> Développement et tests pour une plateforme de mise en donnée et de soumission de cas de calcul</w:t>
      </w:r>
    </w:p>
    <w:p w14:paraId="40D70309" w14:textId="77777777" w:rsidR="00FF069C" w:rsidRDefault="00000000">
      <w:pPr>
        <w:pStyle w:val="DC1stbullet"/>
      </w:pPr>
      <w:r>
        <w:t xml:space="preserve">Collaboration sur un projet logiciel de grande taille (git, </w:t>
      </w:r>
      <w:proofErr w:type="spellStart"/>
      <w:r>
        <w:t>eclipse</w:t>
      </w:r>
      <w:proofErr w:type="spellEnd"/>
      <w:r>
        <w:t>) :</w:t>
      </w:r>
    </w:p>
    <w:p w14:paraId="139C3F8C" w14:textId="77777777" w:rsidR="00FF069C" w:rsidRDefault="00000000">
      <w:pPr>
        <w:pStyle w:val="DC3rdbullet"/>
      </w:pPr>
      <w:r>
        <w:rPr>
          <w:b/>
        </w:rPr>
        <w:t>Développement d’évolutions</w:t>
      </w:r>
      <w:r>
        <w:t xml:space="preserve"> (Java, Eclipse RCP, Bash)</w:t>
      </w:r>
    </w:p>
    <w:p w14:paraId="6C3E9814" w14:textId="77777777" w:rsidR="00FF069C" w:rsidRDefault="00000000">
      <w:pPr>
        <w:pStyle w:val="DC3rdbullet"/>
      </w:pPr>
      <w:r>
        <w:t xml:space="preserve">Intervention sur modèles </w:t>
      </w:r>
      <w:r>
        <w:rPr>
          <w:b/>
        </w:rPr>
        <w:t>&amp; Algorithmes de traitement des données</w:t>
      </w:r>
    </w:p>
    <w:p w14:paraId="385D1647" w14:textId="77777777" w:rsidR="00FF069C" w:rsidRDefault="00000000">
      <w:pPr>
        <w:pStyle w:val="DC3rdbullet"/>
      </w:pPr>
      <w:r>
        <w:rPr>
          <w:b/>
        </w:rPr>
        <w:t>Intervention sur Interface graphique utilisateur</w:t>
      </w:r>
      <w:r>
        <w:t xml:space="preserve"> de saisie des données</w:t>
      </w:r>
    </w:p>
    <w:p w14:paraId="662C618E" w14:textId="77777777" w:rsidR="00FF069C" w:rsidRDefault="00000000">
      <w:pPr>
        <w:pStyle w:val="DC3rdbullet"/>
      </w:pPr>
      <w:r>
        <w:t>Rédaction de la documentation associée (</w:t>
      </w:r>
      <w:proofErr w:type="spellStart"/>
      <w:r>
        <w:t>javadoc</w:t>
      </w:r>
      <w:proofErr w:type="spellEnd"/>
      <w:r>
        <w:t>)</w:t>
      </w:r>
    </w:p>
    <w:p w14:paraId="4FA77487" w14:textId="77777777" w:rsidR="00FF069C" w:rsidRDefault="00000000">
      <w:pPr>
        <w:pStyle w:val="DC3rdbullet"/>
      </w:pPr>
      <w:r>
        <w:t xml:space="preserve">Suivi et </w:t>
      </w:r>
      <w:r>
        <w:rPr>
          <w:b/>
        </w:rPr>
        <w:t>gestion des demandes utilisateurs</w:t>
      </w:r>
      <w:r>
        <w:t xml:space="preserve"> d’évolution et correction (Jira)</w:t>
      </w:r>
    </w:p>
    <w:p w14:paraId="662E471E" w14:textId="77777777" w:rsidR="00FF069C" w:rsidRDefault="00000000">
      <w:pPr>
        <w:pStyle w:val="DC3rdbullet"/>
      </w:pPr>
      <w:r>
        <w:t>Mise en œuvre de tests unitaires pour assurer la non-régression (JUnit)</w:t>
      </w:r>
    </w:p>
    <w:p w14:paraId="186B2F34" w14:textId="77777777" w:rsidR="00FF069C" w:rsidRDefault="00000000">
      <w:pPr>
        <w:pStyle w:val="DC3rdbullet"/>
      </w:pPr>
      <w:r>
        <w:t>Exécution de la série de tests existants&amp; Ajout de nouveaux tests</w:t>
      </w:r>
    </w:p>
    <w:p w14:paraId="62FEA78B" w14:textId="77777777" w:rsidR="00FF069C" w:rsidRDefault="00000000">
      <w:pPr>
        <w:pStyle w:val="DC1stbullet"/>
      </w:pPr>
      <w:r>
        <w:t>Plateforme intégrée à un standard de simulation à plus grande échelle :</w:t>
      </w:r>
    </w:p>
    <w:p w14:paraId="5E6E6E8A" w14:textId="77777777" w:rsidR="00FF069C" w:rsidRDefault="00000000">
      <w:pPr>
        <w:pStyle w:val="DC3rdbullet"/>
      </w:pPr>
      <w:r>
        <w:t>Respect des cycles trimestriels de développement du standard</w:t>
      </w:r>
    </w:p>
    <w:p w14:paraId="4D938550" w14:textId="77777777" w:rsidR="00FF069C" w:rsidRDefault="00000000">
      <w:pPr>
        <w:pStyle w:val="DC3rdbullet"/>
      </w:pPr>
      <w:r>
        <w:t>Participation aux réunions établissant les objectifs pour le cycle suivant</w:t>
      </w:r>
    </w:p>
    <w:p w14:paraId="2F6E3E75" w14:textId="77777777" w:rsidR="00FF069C" w:rsidRDefault="00000000">
      <w:pPr>
        <w:pStyle w:val="DC3rdbullet"/>
      </w:pPr>
      <w:r>
        <w:rPr>
          <w:b/>
        </w:rPr>
        <w:t>Déclinaison des objectifs</w:t>
      </w:r>
      <w:r>
        <w:t xml:space="preserve"> à l’échelle de la plateforme</w:t>
      </w:r>
    </w:p>
    <w:p w14:paraId="335ED3AA" w14:textId="77777777" w:rsidR="00FF069C" w:rsidRDefault="00000000">
      <w:pPr>
        <w:pStyle w:val="DC3rdbullet"/>
      </w:pPr>
      <w:r>
        <w:rPr>
          <w:b/>
        </w:rPr>
        <w:t xml:space="preserve">Mise à disposition d’une </w:t>
      </w:r>
      <w:proofErr w:type="spellStart"/>
      <w:r>
        <w:rPr>
          <w:b/>
        </w:rPr>
        <w:t>pre</w:t>
      </w:r>
      <w:proofErr w:type="spellEnd"/>
      <w:r>
        <w:rPr>
          <w:b/>
        </w:rPr>
        <w:t>-release</w:t>
      </w:r>
      <w:r>
        <w:t xml:space="preserve"> de la plateforme pour les développeurs </w:t>
      </w:r>
    </w:p>
    <w:p w14:paraId="57EAED55" w14:textId="77777777" w:rsidR="00FF069C" w:rsidRDefault="00000000">
      <w:pPr>
        <w:pStyle w:val="DCXPBlueContent"/>
      </w:pPr>
      <w:r>
        <w:rPr>
          <w:b/>
        </w:rPr>
        <w:t>Environnements techniques :</w:t>
      </w:r>
      <w:r>
        <w:t xml:space="preserve"> </w:t>
      </w:r>
      <w:r>
        <w:rPr>
          <w:b/>
        </w:rPr>
        <w:t xml:space="preserve">Java, JUnit, Eclipse RCP, Bash, </w:t>
      </w:r>
      <w:proofErr w:type="spellStart"/>
      <w:r>
        <w:rPr>
          <w:b/>
        </w:rPr>
        <w:t>Gitlab</w:t>
      </w:r>
      <w:proofErr w:type="spellEnd"/>
      <w:r>
        <w:rPr>
          <w:b/>
        </w:rPr>
        <w:t>, Jira, Linux</w:t>
      </w:r>
    </w:p>
    <w:p w14:paraId="6A9FC824" w14:textId="77777777" w:rsidR="00FF069C" w:rsidRDefault="00FF069C">
      <w:pPr>
        <w:pStyle w:val="DCNormal"/>
      </w:pPr>
    </w:p>
    <w:p w14:paraId="0ECE0D5C" w14:textId="77777777" w:rsidR="00FF069C" w:rsidRDefault="00000000">
      <w:pPr>
        <w:pStyle w:val="DCNormal"/>
      </w:pPr>
      <w:r>
        <w:rPr>
          <w:b/>
        </w:rPr>
        <w:t>Projet : Automatisation du traitement de données massives pour la visualisation</w:t>
      </w:r>
    </w:p>
    <w:p w14:paraId="11E334B4" w14:textId="77777777" w:rsidR="00FF069C" w:rsidRDefault="00000000" w:rsidP="004E18F0">
      <w:pPr>
        <w:pStyle w:val="DC1stbullet"/>
      </w:pPr>
      <w:r>
        <w:t xml:space="preserve">Développement d’une solution automatisée en sortie d’un code de simulation </w:t>
      </w:r>
    </w:p>
    <w:p w14:paraId="54698C4B" w14:textId="77777777" w:rsidR="00FF069C" w:rsidRDefault="00000000">
      <w:pPr>
        <w:pStyle w:val="DC3rdbullet"/>
      </w:pPr>
      <w:r>
        <w:t>Spécification des besoins auprès des d’utilisateurs</w:t>
      </w:r>
    </w:p>
    <w:p w14:paraId="70380E35" w14:textId="77777777" w:rsidR="00FF069C" w:rsidRDefault="00000000">
      <w:pPr>
        <w:pStyle w:val="DC3rdbullet"/>
      </w:pPr>
      <w:r>
        <w:t>Automatisation de la réorganisation hiérarchique des fichiers résultats (Bash)</w:t>
      </w:r>
    </w:p>
    <w:p w14:paraId="3185F5D9" w14:textId="77777777" w:rsidR="00FF069C" w:rsidRDefault="00000000">
      <w:pPr>
        <w:pStyle w:val="DC3rdbullet"/>
      </w:pPr>
      <w:r>
        <w:t>Préparation automatisée des sessions de visualisation des données (Python)</w:t>
      </w:r>
    </w:p>
    <w:p w14:paraId="7B356390" w14:textId="77777777" w:rsidR="00FF069C" w:rsidRDefault="00000000">
      <w:pPr>
        <w:pStyle w:val="DC3rdbullet"/>
      </w:pPr>
      <w:r>
        <w:t>Génération de fichiers de session au format XML</w:t>
      </w:r>
    </w:p>
    <w:p w14:paraId="4A39946E" w14:textId="77777777" w:rsidR="00FF069C" w:rsidRDefault="00000000">
      <w:pPr>
        <w:pStyle w:val="DC3rdbullet"/>
      </w:pPr>
      <w:r>
        <w:t>Rédaction d’une documentation d’installation et d’utilisation de la solution</w:t>
      </w:r>
    </w:p>
    <w:p w14:paraId="1E002963" w14:textId="77777777" w:rsidR="00FF069C" w:rsidRDefault="00000000">
      <w:pPr>
        <w:pStyle w:val="DCXPBlueContent"/>
      </w:pPr>
      <w:r>
        <w:rPr>
          <w:b/>
        </w:rPr>
        <w:t>Environnements techniques :</w:t>
      </w:r>
      <w:r>
        <w:t xml:space="preserve"> </w:t>
      </w:r>
      <w:r>
        <w:rPr>
          <w:b/>
        </w:rPr>
        <w:t xml:space="preserve">Python, Bash, XML, </w:t>
      </w:r>
      <w:proofErr w:type="spellStart"/>
      <w:r>
        <w:rPr>
          <w:b/>
        </w:rPr>
        <w:t>VisIt</w:t>
      </w:r>
      <w:proofErr w:type="spellEnd"/>
      <w:r>
        <w:rPr>
          <w:b/>
        </w:rPr>
        <w:t>, Linux</w:t>
      </w:r>
    </w:p>
    <w:sectPr w:rsidR="00FF069C" w:rsidSect="008369F5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Symbol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67E7C"/>
    <w:multiLevelType w:val="hybridMultilevel"/>
    <w:tmpl w:val="23A0F2E6"/>
    <w:lvl w:ilvl="0" w:tplc="EF5C1F76">
      <w:start w:val="1"/>
      <w:numFmt w:val="bullet"/>
      <w:pStyle w:val="DC4th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0D7D2758"/>
    <w:multiLevelType w:val="multilevel"/>
    <w:tmpl w:val="2D02F224"/>
    <w:lvl w:ilvl="0">
      <w:numFmt w:val="bullet"/>
      <w:lvlText w:val="o"/>
      <w:lvlJc w:val="left"/>
      <w:pPr>
        <w:ind w:left="1081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1921" w:hanging="3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286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065" w:hanging="360"/>
      </w:pPr>
    </w:lvl>
    <w:lvl w:ilvl="4">
      <w:numFmt w:val="bullet"/>
      <w:lvlText w:val="•"/>
      <w:lvlJc w:val="left"/>
      <w:pPr>
        <w:ind w:left="4844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403" w:hanging="360"/>
      </w:pPr>
    </w:lvl>
    <w:lvl w:ilvl="7">
      <w:numFmt w:val="bullet"/>
      <w:lvlText w:val="•"/>
      <w:lvlJc w:val="left"/>
      <w:pPr>
        <w:ind w:left="7182" w:hanging="360"/>
      </w:pPr>
    </w:lvl>
    <w:lvl w:ilvl="8">
      <w:numFmt w:val="bullet"/>
      <w:lvlText w:val="•"/>
      <w:lvlJc w:val="left"/>
      <w:pPr>
        <w:ind w:left="7962" w:hanging="360"/>
      </w:pPr>
    </w:lvl>
  </w:abstractNum>
  <w:abstractNum w:abstractNumId="11" w15:restartNumberingAfterBreak="0">
    <w:nsid w:val="1C4C5562"/>
    <w:multiLevelType w:val="hybridMultilevel"/>
    <w:tmpl w:val="8FFE755E"/>
    <w:lvl w:ilvl="0" w:tplc="267A9DF0">
      <w:start w:val="1"/>
      <w:numFmt w:val="bullet"/>
      <w:pStyle w:val="DC2nd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CAE660E"/>
    <w:multiLevelType w:val="hybridMultilevel"/>
    <w:tmpl w:val="EFBEE4DC"/>
    <w:lvl w:ilvl="0" w:tplc="F120F7B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8465E"/>
    <w:multiLevelType w:val="hybridMultilevel"/>
    <w:tmpl w:val="05E6AA84"/>
    <w:lvl w:ilvl="0" w:tplc="17AA204A">
      <w:start w:val="1"/>
      <w:numFmt w:val="bullet"/>
      <w:pStyle w:val="DC3rd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4" w15:restartNumberingAfterBreak="0">
    <w:nsid w:val="2AC511BB"/>
    <w:multiLevelType w:val="multilevel"/>
    <w:tmpl w:val="30C45D3E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15" w15:restartNumberingAfterBreak="0">
    <w:nsid w:val="7C3D755A"/>
    <w:multiLevelType w:val="multilevel"/>
    <w:tmpl w:val="92AAEF8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965690986">
    <w:abstractNumId w:val="8"/>
  </w:num>
  <w:num w:numId="2" w16cid:durableId="36779859">
    <w:abstractNumId w:val="6"/>
  </w:num>
  <w:num w:numId="3" w16cid:durableId="158039566">
    <w:abstractNumId w:val="5"/>
  </w:num>
  <w:num w:numId="4" w16cid:durableId="1272129920">
    <w:abstractNumId w:val="4"/>
  </w:num>
  <w:num w:numId="5" w16cid:durableId="1969702322">
    <w:abstractNumId w:val="7"/>
  </w:num>
  <w:num w:numId="6" w16cid:durableId="1241984231">
    <w:abstractNumId w:val="3"/>
  </w:num>
  <w:num w:numId="7" w16cid:durableId="793132251">
    <w:abstractNumId w:val="2"/>
  </w:num>
  <w:num w:numId="8" w16cid:durableId="568228728">
    <w:abstractNumId w:val="1"/>
  </w:num>
  <w:num w:numId="9" w16cid:durableId="1320229010">
    <w:abstractNumId w:val="0"/>
  </w:num>
  <w:num w:numId="10" w16cid:durableId="1896892155">
    <w:abstractNumId w:val="10"/>
  </w:num>
  <w:num w:numId="11" w16cid:durableId="840512478">
    <w:abstractNumId w:val="15"/>
  </w:num>
  <w:num w:numId="12" w16cid:durableId="1522814135">
    <w:abstractNumId w:val="14"/>
  </w:num>
  <w:num w:numId="13" w16cid:durableId="1488086703">
    <w:abstractNumId w:val="11"/>
  </w:num>
  <w:num w:numId="14" w16cid:durableId="1409032838">
    <w:abstractNumId w:val="13"/>
  </w:num>
  <w:num w:numId="15" w16cid:durableId="1684822779">
    <w:abstractNumId w:val="9"/>
  </w:num>
  <w:num w:numId="16" w16cid:durableId="8995552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40"/>
    <w:rsid w:val="00014F8F"/>
    <w:rsid w:val="0001746A"/>
    <w:rsid w:val="00034616"/>
    <w:rsid w:val="00035265"/>
    <w:rsid w:val="00046D55"/>
    <w:rsid w:val="000526E0"/>
    <w:rsid w:val="0006063C"/>
    <w:rsid w:val="00062E0E"/>
    <w:rsid w:val="00070984"/>
    <w:rsid w:val="000A0138"/>
    <w:rsid w:val="000C679F"/>
    <w:rsid w:val="000D7637"/>
    <w:rsid w:val="000F3648"/>
    <w:rsid w:val="00104451"/>
    <w:rsid w:val="00105DBA"/>
    <w:rsid w:val="001172EB"/>
    <w:rsid w:val="00124A89"/>
    <w:rsid w:val="001321A2"/>
    <w:rsid w:val="00147CD3"/>
    <w:rsid w:val="0015074B"/>
    <w:rsid w:val="00192E34"/>
    <w:rsid w:val="001E11EE"/>
    <w:rsid w:val="001F0703"/>
    <w:rsid w:val="002022DA"/>
    <w:rsid w:val="00231C81"/>
    <w:rsid w:val="00237262"/>
    <w:rsid w:val="002376F5"/>
    <w:rsid w:val="00265136"/>
    <w:rsid w:val="00290BBC"/>
    <w:rsid w:val="0029639D"/>
    <w:rsid w:val="002A56BB"/>
    <w:rsid w:val="002A76CB"/>
    <w:rsid w:val="002C3396"/>
    <w:rsid w:val="002D0AD2"/>
    <w:rsid w:val="002E425C"/>
    <w:rsid w:val="002F7297"/>
    <w:rsid w:val="00316035"/>
    <w:rsid w:val="00326F90"/>
    <w:rsid w:val="0032797C"/>
    <w:rsid w:val="00331779"/>
    <w:rsid w:val="00336C08"/>
    <w:rsid w:val="00342A77"/>
    <w:rsid w:val="00381236"/>
    <w:rsid w:val="003859C7"/>
    <w:rsid w:val="00397FB6"/>
    <w:rsid w:val="003A0B16"/>
    <w:rsid w:val="003A22BE"/>
    <w:rsid w:val="003A4C51"/>
    <w:rsid w:val="003C66C3"/>
    <w:rsid w:val="003D333B"/>
    <w:rsid w:val="003D3DA3"/>
    <w:rsid w:val="0040511D"/>
    <w:rsid w:val="00406143"/>
    <w:rsid w:val="00411493"/>
    <w:rsid w:val="00436586"/>
    <w:rsid w:val="004549DE"/>
    <w:rsid w:val="0046371E"/>
    <w:rsid w:val="004B0E2D"/>
    <w:rsid w:val="004B5040"/>
    <w:rsid w:val="004E18F0"/>
    <w:rsid w:val="00501CD0"/>
    <w:rsid w:val="005447AC"/>
    <w:rsid w:val="00573CA1"/>
    <w:rsid w:val="005748D2"/>
    <w:rsid w:val="00577ED9"/>
    <w:rsid w:val="0058757C"/>
    <w:rsid w:val="005878D5"/>
    <w:rsid w:val="005A311B"/>
    <w:rsid w:val="005A6334"/>
    <w:rsid w:val="005B0285"/>
    <w:rsid w:val="005C0A41"/>
    <w:rsid w:val="005C74C8"/>
    <w:rsid w:val="005E6EA1"/>
    <w:rsid w:val="005E70A2"/>
    <w:rsid w:val="00606848"/>
    <w:rsid w:val="00616A68"/>
    <w:rsid w:val="006353DD"/>
    <w:rsid w:val="00641656"/>
    <w:rsid w:val="00654F51"/>
    <w:rsid w:val="00682382"/>
    <w:rsid w:val="00690C64"/>
    <w:rsid w:val="006925D0"/>
    <w:rsid w:val="00694B87"/>
    <w:rsid w:val="006972D9"/>
    <w:rsid w:val="006C5CF5"/>
    <w:rsid w:val="006D5887"/>
    <w:rsid w:val="00734BB4"/>
    <w:rsid w:val="00762DF4"/>
    <w:rsid w:val="007746B1"/>
    <w:rsid w:val="0078085D"/>
    <w:rsid w:val="00785C2E"/>
    <w:rsid w:val="007B3CEC"/>
    <w:rsid w:val="007B4DC0"/>
    <w:rsid w:val="007D3134"/>
    <w:rsid w:val="007E45D5"/>
    <w:rsid w:val="007F14F8"/>
    <w:rsid w:val="00815DF3"/>
    <w:rsid w:val="008166A2"/>
    <w:rsid w:val="0082030B"/>
    <w:rsid w:val="0083493E"/>
    <w:rsid w:val="008369F5"/>
    <w:rsid w:val="00852F5F"/>
    <w:rsid w:val="00854F10"/>
    <w:rsid w:val="00860EF8"/>
    <w:rsid w:val="008A0E9A"/>
    <w:rsid w:val="008B734A"/>
    <w:rsid w:val="008E13A9"/>
    <w:rsid w:val="008F6A42"/>
    <w:rsid w:val="00901514"/>
    <w:rsid w:val="009017A4"/>
    <w:rsid w:val="00906303"/>
    <w:rsid w:val="00932B7F"/>
    <w:rsid w:val="00942D4F"/>
    <w:rsid w:val="00952DB5"/>
    <w:rsid w:val="00956487"/>
    <w:rsid w:val="00976DE9"/>
    <w:rsid w:val="009B02DE"/>
    <w:rsid w:val="009B7803"/>
    <w:rsid w:val="009D6416"/>
    <w:rsid w:val="009E21FF"/>
    <w:rsid w:val="009E2F5A"/>
    <w:rsid w:val="009E5087"/>
    <w:rsid w:val="009F5CA8"/>
    <w:rsid w:val="009F65C9"/>
    <w:rsid w:val="00A13E55"/>
    <w:rsid w:val="00A43DA1"/>
    <w:rsid w:val="00A54D56"/>
    <w:rsid w:val="00A70744"/>
    <w:rsid w:val="00A717AA"/>
    <w:rsid w:val="00A86605"/>
    <w:rsid w:val="00AA1D8D"/>
    <w:rsid w:val="00AB4B20"/>
    <w:rsid w:val="00AE2BCF"/>
    <w:rsid w:val="00B006BF"/>
    <w:rsid w:val="00B0135B"/>
    <w:rsid w:val="00B05E7D"/>
    <w:rsid w:val="00B10E11"/>
    <w:rsid w:val="00B23084"/>
    <w:rsid w:val="00B42B1E"/>
    <w:rsid w:val="00B47730"/>
    <w:rsid w:val="00B67A81"/>
    <w:rsid w:val="00B77EA0"/>
    <w:rsid w:val="00B852AA"/>
    <w:rsid w:val="00B86718"/>
    <w:rsid w:val="00B961B6"/>
    <w:rsid w:val="00BB0E6F"/>
    <w:rsid w:val="00BD61C0"/>
    <w:rsid w:val="00BF701A"/>
    <w:rsid w:val="00BF7E67"/>
    <w:rsid w:val="00C03D4A"/>
    <w:rsid w:val="00C13A1C"/>
    <w:rsid w:val="00C23C24"/>
    <w:rsid w:val="00C40ED7"/>
    <w:rsid w:val="00C457C8"/>
    <w:rsid w:val="00C51574"/>
    <w:rsid w:val="00C573B9"/>
    <w:rsid w:val="00C6226A"/>
    <w:rsid w:val="00C7582E"/>
    <w:rsid w:val="00C87908"/>
    <w:rsid w:val="00C941C3"/>
    <w:rsid w:val="00CB0664"/>
    <w:rsid w:val="00CC25EA"/>
    <w:rsid w:val="00CE554D"/>
    <w:rsid w:val="00D07DBB"/>
    <w:rsid w:val="00D104D9"/>
    <w:rsid w:val="00D2142C"/>
    <w:rsid w:val="00D27A73"/>
    <w:rsid w:val="00D875CA"/>
    <w:rsid w:val="00DB0E3F"/>
    <w:rsid w:val="00DC0C43"/>
    <w:rsid w:val="00DD49F9"/>
    <w:rsid w:val="00DE1930"/>
    <w:rsid w:val="00DE4077"/>
    <w:rsid w:val="00DE4A43"/>
    <w:rsid w:val="00E10F87"/>
    <w:rsid w:val="00E138FF"/>
    <w:rsid w:val="00E21D91"/>
    <w:rsid w:val="00E30E6A"/>
    <w:rsid w:val="00E40E10"/>
    <w:rsid w:val="00E7484B"/>
    <w:rsid w:val="00E7554D"/>
    <w:rsid w:val="00E82B97"/>
    <w:rsid w:val="00ED10F4"/>
    <w:rsid w:val="00ED4AC9"/>
    <w:rsid w:val="00EE7A63"/>
    <w:rsid w:val="00F16470"/>
    <w:rsid w:val="00F332A6"/>
    <w:rsid w:val="00F333B6"/>
    <w:rsid w:val="00F42C8E"/>
    <w:rsid w:val="00F477A8"/>
    <w:rsid w:val="00F916F3"/>
    <w:rsid w:val="00F954C4"/>
    <w:rsid w:val="00FB0DFA"/>
    <w:rsid w:val="00FC693F"/>
    <w:rsid w:val="00FE4A2E"/>
    <w:rsid w:val="00FF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BFBDA"/>
  <w14:defaultImageDpi w14:val="300"/>
  <w15:docId w15:val="{4B1164C2-487C-4B79-97EC-55C4EE46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8FF"/>
    <w:pPr>
      <w:spacing w:after="60"/>
    </w:pPr>
    <w:rPr>
      <w:rFonts w:ascii="Arial" w:hAnsi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HDC">
    <w:name w:val="DC_H_DC"/>
    <w:next w:val="DCNormal"/>
    <w:link w:val="DCHDCCar"/>
    <w:qFormat/>
    <w:rsid w:val="006925D0"/>
    <w:pPr>
      <w:spacing w:before="120" w:after="120" w:line="240" w:lineRule="auto"/>
      <w:jc w:val="center"/>
      <w:outlineLvl w:val="0"/>
    </w:pPr>
    <w:rPr>
      <w:rFonts w:ascii="Arial" w:hAnsi="Arial"/>
      <w:b/>
      <w:caps/>
      <w:color w:val="548DD4"/>
      <w:sz w:val="40"/>
    </w:rPr>
  </w:style>
  <w:style w:type="paragraph" w:customStyle="1" w:styleId="DCHTrigramme">
    <w:name w:val="DC_H_Trigramme"/>
    <w:basedOn w:val="DCHDC"/>
    <w:next w:val="DCNormal"/>
    <w:link w:val="DCHTrigrammeCar"/>
    <w:qFormat/>
    <w:rsid w:val="00046D55"/>
    <w:pPr>
      <w:outlineLvl w:val="9"/>
    </w:pPr>
    <w:rPr>
      <w:caps w:val="0"/>
      <w:color w:val="F69545"/>
    </w:rPr>
  </w:style>
  <w:style w:type="paragraph" w:customStyle="1" w:styleId="DCHPoste">
    <w:name w:val="DC_H_Poste"/>
    <w:basedOn w:val="DCHDC"/>
    <w:next w:val="DCNormal"/>
    <w:link w:val="DCHPosteCar"/>
    <w:qFormat/>
    <w:rsid w:val="00046D55"/>
    <w:pPr>
      <w:outlineLvl w:val="9"/>
    </w:pPr>
    <w:rPr>
      <w:caps w:val="0"/>
      <w:color w:val="auto"/>
      <w:sz w:val="36"/>
    </w:rPr>
  </w:style>
  <w:style w:type="paragraph" w:customStyle="1" w:styleId="DCT1Sections">
    <w:name w:val="DC_T1_Sections"/>
    <w:next w:val="DCNormal"/>
    <w:link w:val="DCT1SectionsCar"/>
    <w:qFormat/>
    <w:rsid w:val="00E138FF"/>
    <w:pPr>
      <w:spacing w:before="120" w:after="120" w:line="240" w:lineRule="auto"/>
      <w:ind w:left="567"/>
      <w:outlineLvl w:val="0"/>
    </w:pPr>
    <w:rPr>
      <w:rFonts w:ascii="Arial" w:eastAsiaTheme="majorEastAsia" w:hAnsi="Arial" w:cstheme="majorBidi"/>
      <w:b/>
      <w:bCs/>
      <w:smallCaps/>
      <w:color w:val="538CD4"/>
      <w:sz w:val="36"/>
      <w:szCs w:val="28"/>
    </w:rPr>
  </w:style>
  <w:style w:type="paragraph" w:customStyle="1" w:styleId="DC1stbullet">
    <w:name w:val="DC_1st_bullet"/>
    <w:basedOn w:val="DCT1Sections"/>
    <w:qFormat/>
    <w:rsid w:val="00F42C8E"/>
    <w:pPr>
      <w:spacing w:before="0"/>
      <w:ind w:left="0"/>
      <w:outlineLvl w:val="2"/>
    </w:pPr>
    <w:rPr>
      <w:smallCaps w:val="0"/>
      <w:color w:val="EC7C2F"/>
      <w:sz w:val="24"/>
      <w:szCs w:val="26"/>
      <w:lang w:val="fr-FR"/>
    </w:rPr>
  </w:style>
  <w:style w:type="paragraph" w:customStyle="1" w:styleId="DCTableBlueTitle">
    <w:name w:val="DC_Table_BlueTitle"/>
    <w:basedOn w:val="DCTableContent"/>
    <w:qFormat/>
    <w:rsid w:val="00ED10F4"/>
    <w:pPr>
      <w:jc w:val="right"/>
    </w:pPr>
    <w:rPr>
      <w:b/>
      <w:color w:val="538CD4"/>
    </w:rPr>
  </w:style>
  <w:style w:type="paragraph" w:customStyle="1" w:styleId="DCLigne">
    <w:name w:val="DC_Ligne"/>
    <w:basedOn w:val="DCNormal"/>
    <w:qFormat/>
    <w:rsid w:val="00EE7A63"/>
    <w:pPr>
      <w:tabs>
        <w:tab w:val="right" w:leader="underscore" w:pos="9923"/>
      </w:tabs>
    </w:pPr>
  </w:style>
  <w:style w:type="paragraph" w:customStyle="1" w:styleId="DCTableYear">
    <w:name w:val="DC_Table_Year"/>
    <w:basedOn w:val="DCTableContent"/>
    <w:qFormat/>
    <w:rsid w:val="009E21FF"/>
    <w:rPr>
      <w:b/>
    </w:rPr>
  </w:style>
  <w:style w:type="character" w:customStyle="1" w:styleId="DCHTrigrammeCar">
    <w:name w:val="DC_H_Trigramme Car"/>
    <w:basedOn w:val="Policepardfaut"/>
    <w:link w:val="DCHTrigramme"/>
    <w:rsid w:val="00046D55"/>
    <w:rPr>
      <w:rFonts w:ascii="Arial" w:hAnsi="Arial"/>
      <w:b/>
      <w:color w:val="F69545"/>
      <w:sz w:val="40"/>
    </w:rPr>
  </w:style>
  <w:style w:type="character" w:customStyle="1" w:styleId="DCHDCCar">
    <w:name w:val="DC_H_DC Car"/>
    <w:basedOn w:val="Policepardfaut"/>
    <w:link w:val="DCHDC"/>
    <w:rsid w:val="006925D0"/>
    <w:rPr>
      <w:rFonts w:ascii="Arial" w:hAnsi="Arial"/>
      <w:b/>
      <w:caps/>
      <w:color w:val="548DD4"/>
      <w:sz w:val="40"/>
    </w:rPr>
  </w:style>
  <w:style w:type="character" w:customStyle="1" w:styleId="DCHPosteCar">
    <w:name w:val="DC_H_Poste Car"/>
    <w:basedOn w:val="Policepardfaut"/>
    <w:link w:val="DCHPoste"/>
    <w:rsid w:val="00046D55"/>
    <w:rPr>
      <w:rFonts w:ascii="Arial" w:hAnsi="Arial"/>
      <w:b/>
      <w:sz w:val="36"/>
    </w:rPr>
  </w:style>
  <w:style w:type="paragraph" w:customStyle="1" w:styleId="DCHXP">
    <w:name w:val="DC_H_XP"/>
    <w:basedOn w:val="DCHDC"/>
    <w:next w:val="DCNormal"/>
    <w:link w:val="DCHXPCar"/>
    <w:qFormat/>
    <w:rsid w:val="00046D55"/>
    <w:pPr>
      <w:outlineLvl w:val="9"/>
    </w:pPr>
    <w:rPr>
      <w:caps w:val="0"/>
      <w:color w:val="F69545"/>
      <w:sz w:val="36"/>
    </w:rPr>
  </w:style>
  <w:style w:type="character" w:customStyle="1" w:styleId="DCHXPCar">
    <w:name w:val="DC_H_XP Car"/>
    <w:basedOn w:val="Policepardfaut"/>
    <w:link w:val="DCHXP"/>
    <w:rsid w:val="00046D55"/>
    <w:rPr>
      <w:rFonts w:ascii="Arial" w:hAnsi="Arial"/>
      <w:b/>
      <w:color w:val="F69545"/>
      <w:sz w:val="36"/>
    </w:rPr>
  </w:style>
  <w:style w:type="character" w:customStyle="1" w:styleId="DCT1SectionsCar">
    <w:name w:val="DC_T1_Sections Car"/>
    <w:basedOn w:val="Policepardfaut"/>
    <w:link w:val="DCT1Sections"/>
    <w:rsid w:val="00E138FF"/>
    <w:rPr>
      <w:rFonts w:ascii="Arial" w:eastAsiaTheme="majorEastAsia" w:hAnsi="Arial" w:cstheme="majorBidi"/>
      <w:b/>
      <w:bCs/>
      <w:smallCaps/>
      <w:color w:val="538CD4"/>
      <w:sz w:val="36"/>
      <w:szCs w:val="28"/>
    </w:rPr>
  </w:style>
  <w:style w:type="paragraph" w:customStyle="1" w:styleId="DCNormal">
    <w:name w:val="DC_Normal"/>
    <w:basedOn w:val="Normal"/>
    <w:qFormat/>
    <w:rsid w:val="003859C7"/>
    <w:pPr>
      <w:spacing w:after="120" w:line="240" w:lineRule="auto"/>
      <w:jc w:val="both"/>
    </w:pPr>
    <w:rPr>
      <w:sz w:val="20"/>
    </w:rPr>
  </w:style>
  <w:style w:type="paragraph" w:customStyle="1" w:styleId="DC2ndbullet">
    <w:name w:val="DC_2nd_bullet"/>
    <w:basedOn w:val="DC1stbullet"/>
    <w:qFormat/>
    <w:rsid w:val="001321A2"/>
    <w:pPr>
      <w:numPr>
        <w:numId w:val="13"/>
      </w:numPr>
      <w:pBdr>
        <w:top w:val="nil"/>
        <w:left w:val="nil"/>
        <w:bottom w:val="nil"/>
        <w:right w:val="nil"/>
        <w:between w:val="nil"/>
      </w:pBdr>
      <w:ind w:left="993" w:hanging="426"/>
      <w:contextualSpacing/>
      <w:jc w:val="both"/>
      <w:outlineLvl w:val="9"/>
    </w:pPr>
    <w:rPr>
      <w:rFonts w:eastAsia="Arial" w:cs="Arial"/>
      <w:b w:val="0"/>
      <w:color w:val="000000"/>
      <w:sz w:val="20"/>
      <w:szCs w:val="20"/>
    </w:rPr>
  </w:style>
  <w:style w:type="paragraph" w:customStyle="1" w:styleId="DC3rdbullet">
    <w:name w:val="DC_3rd_bullet"/>
    <w:basedOn w:val="DC2ndbullet"/>
    <w:qFormat/>
    <w:rsid w:val="00147CD3"/>
    <w:pPr>
      <w:numPr>
        <w:numId w:val="14"/>
      </w:numPr>
      <w:ind w:left="1560" w:hanging="425"/>
    </w:pPr>
  </w:style>
  <w:style w:type="paragraph" w:customStyle="1" w:styleId="DC4thbullet">
    <w:name w:val="DC_4th_bullet"/>
    <w:basedOn w:val="DC3rdbullet"/>
    <w:qFormat/>
    <w:rsid w:val="00147CD3"/>
    <w:pPr>
      <w:numPr>
        <w:numId w:val="15"/>
      </w:numPr>
      <w:ind w:left="2127" w:hanging="425"/>
    </w:pPr>
    <w:rPr>
      <w:szCs w:val="24"/>
    </w:rPr>
  </w:style>
  <w:style w:type="paragraph" w:customStyle="1" w:styleId="DCTableContent">
    <w:name w:val="DC_Table_Content"/>
    <w:basedOn w:val="DCNormal"/>
    <w:qFormat/>
    <w:rsid w:val="009E21FF"/>
    <w:pPr>
      <w:pBdr>
        <w:top w:val="nil"/>
        <w:left w:val="nil"/>
        <w:bottom w:val="nil"/>
        <w:right w:val="nil"/>
        <w:between w:val="nil"/>
      </w:pBdr>
      <w:spacing w:before="120"/>
      <w:ind w:left="57" w:right="57"/>
      <w:jc w:val="left"/>
    </w:pPr>
    <w:rPr>
      <w:rFonts w:eastAsia="Arial" w:cs="Arial"/>
      <w:bCs/>
      <w:color w:val="000000"/>
    </w:rPr>
  </w:style>
  <w:style w:type="paragraph" w:customStyle="1" w:styleId="DCXPTitle">
    <w:name w:val="DC_XP_Title"/>
    <w:basedOn w:val="DCNormal"/>
    <w:qFormat/>
    <w:rsid w:val="00E7484B"/>
    <w:pPr>
      <w:spacing w:before="120"/>
      <w:ind w:left="57" w:right="57"/>
      <w:outlineLvl w:val="1"/>
    </w:pPr>
    <w:rPr>
      <w:color w:val="808080" w:themeColor="background1" w:themeShade="80"/>
      <w:sz w:val="32"/>
      <w:szCs w:val="32"/>
    </w:rPr>
  </w:style>
  <w:style w:type="paragraph" w:customStyle="1" w:styleId="DCXPDate">
    <w:name w:val="DC_XP_Date"/>
    <w:basedOn w:val="DCNormal"/>
    <w:qFormat/>
    <w:rsid w:val="009E21FF"/>
    <w:pPr>
      <w:spacing w:before="120"/>
      <w:ind w:left="57" w:right="57"/>
      <w:jc w:val="right"/>
    </w:pPr>
    <w:rPr>
      <w:b/>
      <w:bCs/>
      <w:i/>
      <w:iCs/>
      <w:color w:val="808080" w:themeColor="background1" w:themeShade="80"/>
      <w:sz w:val="24"/>
      <w:szCs w:val="24"/>
    </w:rPr>
  </w:style>
  <w:style w:type="paragraph" w:customStyle="1" w:styleId="DCXPPoste">
    <w:name w:val="DC_XP_Poste"/>
    <w:basedOn w:val="DCNormal"/>
    <w:qFormat/>
    <w:rsid w:val="009E21FF"/>
    <w:pPr>
      <w:spacing w:before="120"/>
      <w:ind w:left="57" w:right="57"/>
    </w:pPr>
    <w:rPr>
      <w:rFonts w:eastAsia="Arial" w:cs="Arial"/>
      <w:b/>
      <w:bCs/>
      <w:color w:val="000000"/>
      <w:sz w:val="24"/>
      <w:szCs w:val="24"/>
    </w:rPr>
  </w:style>
  <w:style w:type="paragraph" w:customStyle="1" w:styleId="DCXPBlueContent">
    <w:name w:val="DC_XP_BlueContent"/>
    <w:basedOn w:val="Normal"/>
    <w:qFormat/>
    <w:rsid w:val="00035265"/>
    <w:pPr>
      <w:spacing w:after="120" w:line="240" w:lineRule="auto"/>
      <w:jc w:val="both"/>
    </w:pPr>
    <w:rPr>
      <w:rFonts w:eastAsia="Arial" w:cs="Arial"/>
      <w:color w:val="538CD4"/>
      <w:sz w:val="24"/>
    </w:rPr>
  </w:style>
  <w:style w:type="paragraph" w:customStyle="1" w:styleId="DCTableSkillsTitle">
    <w:name w:val="DC_Table_Skills_Title"/>
    <w:basedOn w:val="DCTableContent"/>
    <w:qFormat/>
    <w:rsid w:val="006972D9"/>
    <w:pPr>
      <w:jc w:val="center"/>
    </w:pPr>
    <w:rPr>
      <w:b/>
      <w:color w:val="F69545"/>
      <w:sz w:val="24"/>
    </w:rPr>
  </w:style>
  <w:style w:type="paragraph" w:customStyle="1" w:styleId="DCTableSkillsContent">
    <w:name w:val="DC_Table_Skills_Content"/>
    <w:basedOn w:val="DCTableContent"/>
    <w:qFormat/>
    <w:rsid w:val="006972D9"/>
    <w:rPr>
      <w:color w:val="F695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6</Pages>
  <Words>1506</Words>
  <Characters>8286</Characters>
  <Application>Microsoft Office Word</Application>
  <DocSecurity>0</DocSecurity>
  <Lines>69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Jean-Baptiste Nez</cp:lastModifiedBy>
  <cp:revision>166</cp:revision>
  <dcterms:created xsi:type="dcterms:W3CDTF">2026-04-09T09:39:00Z</dcterms:created>
  <dcterms:modified xsi:type="dcterms:W3CDTF">2026-06-10T12:47:00Z</dcterms:modified>
  <cp:category/>
</cp:coreProperties>
</file>