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9F07A" w14:textId="77777777" w:rsidR="0058757C" w:rsidRDefault="0058757C" w:rsidP="009D6416">
      <w:pPr>
        <w:pStyle w:val="DCNormal"/>
      </w:pPr>
    </w:p>
    <w:p w14:paraId="1322AE54" w14:textId="77777777" w:rsidR="00942D4F" w:rsidRPr="00E10F87" w:rsidRDefault="00942D4F" w:rsidP="009D6416">
      <w:pPr>
        <w:pStyle w:val="DCNormal"/>
      </w:pPr>
    </w:p>
    <w:p w14:paraId="56E2561D" w14:textId="77777777" w:rsidR="006925D0" w:rsidRDefault="006925D0" w:rsidP="009D6416">
      <w:pPr>
        <w:pStyle w:val="DCNormal"/>
      </w:pPr>
    </w:p>
    <w:p w14:paraId="113FB7E5" w14:textId="4806DBB1" w:rsidR="00942D4F" w:rsidRDefault="00942D4F" w:rsidP="00942D4F">
      <w:pPr>
        <w:pStyle w:val="DCNormal"/>
        <w:jc w:val="center"/>
      </w:pPr>
      <w:r>
        <w:rPr>
          <w:noProof/>
          <w:sz w:val="40"/>
          <w:szCs w:val="40"/>
        </w:rPr>
        <w:drawing>
          <wp:inline distT="0" distB="0" distL="0" distR="0" wp14:anchorId="4A26F4D6" wp14:editId="0940272F">
            <wp:extent cx="3860165" cy="951230"/>
            <wp:effectExtent l="0" t="0" r="6985" b="1270"/>
            <wp:docPr id="1" name="Image 1" descr="Une image contenant Police, texte, capture d’écran, logo  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Police, texte, capture d’écran, logo  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6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C5AF" w14:textId="77777777" w:rsidR="00B67A81" w:rsidRDefault="00B67A81" w:rsidP="009D6416">
      <w:pPr>
        <w:pStyle w:val="DCNormal"/>
      </w:pPr>
    </w:p>
    <w:p w14:paraId="640B90BE" w14:textId="77777777" w:rsidR="00035265" w:rsidRDefault="00035265" w:rsidP="009D6416">
      <w:pPr>
        <w:pStyle w:val="DCNormal"/>
      </w:pPr>
    </w:p>
    <w:p w14:paraId="519E5648" w14:textId="77777777" w:rsidR="00CC25EA" w:rsidRDefault="00CC25EA" w:rsidP="009D6416">
      <w:pPr>
        <w:pStyle w:val="DCNormal"/>
      </w:pPr>
    </w:p>
    <w:sectPr w:rsidR="00CC25EA" w:rsidSect="008369F5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967E7C"/>
    <w:multiLevelType w:val="hybridMultilevel"/>
    <w:tmpl w:val="23A0F2E6"/>
    <w:lvl w:ilvl="0" w:tplc="EF5C1F76">
      <w:start w:val="1"/>
      <w:numFmt w:val="bullet"/>
      <w:pStyle w:val="DC4th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0D7D2758"/>
    <w:multiLevelType w:val="multilevel"/>
    <w:tmpl w:val="2D02F224"/>
    <w:lvl w:ilvl="0">
      <w:numFmt w:val="bullet"/>
      <w:lvlText w:val="o"/>
      <w:lvlJc w:val="left"/>
      <w:pPr>
        <w:ind w:left="1081" w:hanging="360"/>
      </w:pPr>
      <w:rPr>
        <w:rFonts w:ascii="Arial" w:eastAsia="Arial" w:hAnsi="Arial" w:cs="Arial"/>
        <w:b/>
        <w:bCs/>
        <w:i w:val="0"/>
        <w:iCs w:val="0"/>
        <w:color w:val="EC7C2F"/>
        <w:sz w:val="24"/>
        <w:szCs w:val="24"/>
      </w:rPr>
    </w:lvl>
    <w:lvl w:ilvl="1">
      <w:numFmt w:val="bullet"/>
      <w:lvlText w:val="o"/>
      <w:lvlJc w:val="left"/>
      <w:pPr>
        <w:ind w:left="1921" w:hanging="345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3286" w:hanging="360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3">
      <w:numFmt w:val="bullet"/>
      <w:lvlText w:val="•"/>
      <w:lvlJc w:val="left"/>
      <w:pPr>
        <w:ind w:left="4065" w:hanging="360"/>
      </w:pPr>
    </w:lvl>
    <w:lvl w:ilvl="4">
      <w:numFmt w:val="bullet"/>
      <w:lvlText w:val="•"/>
      <w:lvlJc w:val="left"/>
      <w:pPr>
        <w:ind w:left="4844" w:hanging="360"/>
      </w:pPr>
    </w:lvl>
    <w:lvl w:ilvl="5">
      <w:numFmt w:val="bullet"/>
      <w:lvlText w:val="•"/>
      <w:lvlJc w:val="left"/>
      <w:pPr>
        <w:ind w:left="5624" w:hanging="360"/>
      </w:pPr>
    </w:lvl>
    <w:lvl w:ilvl="6">
      <w:numFmt w:val="bullet"/>
      <w:lvlText w:val="•"/>
      <w:lvlJc w:val="left"/>
      <w:pPr>
        <w:ind w:left="6403" w:hanging="360"/>
      </w:pPr>
    </w:lvl>
    <w:lvl w:ilvl="7">
      <w:numFmt w:val="bullet"/>
      <w:lvlText w:val="•"/>
      <w:lvlJc w:val="left"/>
      <w:pPr>
        <w:ind w:left="7182" w:hanging="360"/>
      </w:pPr>
    </w:lvl>
    <w:lvl w:ilvl="8">
      <w:numFmt w:val="bullet"/>
      <w:lvlText w:val="•"/>
      <w:lvlJc w:val="left"/>
      <w:pPr>
        <w:ind w:left="7962" w:hanging="360"/>
      </w:pPr>
    </w:lvl>
  </w:abstractNum>
  <w:abstractNum w:abstractNumId="11" w15:restartNumberingAfterBreak="0">
    <w:nsid w:val="1C4C5562"/>
    <w:multiLevelType w:val="hybridMultilevel"/>
    <w:tmpl w:val="8FFE755E"/>
    <w:lvl w:ilvl="0" w:tplc="267A9DF0">
      <w:start w:val="1"/>
      <w:numFmt w:val="bullet"/>
      <w:pStyle w:val="DC2nd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A98465E"/>
    <w:multiLevelType w:val="hybridMultilevel"/>
    <w:tmpl w:val="05E6AA84"/>
    <w:lvl w:ilvl="0" w:tplc="17AA204A">
      <w:start w:val="1"/>
      <w:numFmt w:val="bullet"/>
      <w:pStyle w:val="DC3rd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3" w15:restartNumberingAfterBreak="0">
    <w:nsid w:val="2AC511BB"/>
    <w:multiLevelType w:val="multilevel"/>
    <w:tmpl w:val="30C45D3E"/>
    <w:lvl w:ilvl="0">
      <w:numFmt w:val="bullet"/>
      <w:lvlText w:val="o"/>
      <w:lvlJc w:val="left"/>
      <w:pPr>
        <w:ind w:left="1355" w:hanging="360"/>
      </w:pPr>
      <w:rPr>
        <w:rFonts w:ascii="Arial" w:eastAsia="Arial" w:hAnsi="Arial" w:cs="Arial"/>
        <w:b/>
        <w:bCs/>
        <w:i w:val="0"/>
        <w:iCs w:val="0"/>
        <w:color w:val="EC7C2F"/>
        <w:sz w:val="24"/>
        <w:szCs w:val="24"/>
      </w:rPr>
    </w:lvl>
    <w:lvl w:ilvl="1">
      <w:start w:val="1"/>
      <w:numFmt w:val="bullet"/>
      <w:lvlText w:val="●"/>
      <w:lvlJc w:val="left"/>
      <w:pPr>
        <w:ind w:left="221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•"/>
      <w:lvlJc w:val="left"/>
      <w:pPr>
        <w:ind w:left="2220" w:hanging="345"/>
      </w:pPr>
    </w:lvl>
    <w:lvl w:ilvl="3">
      <w:numFmt w:val="bullet"/>
      <w:lvlText w:val="•"/>
      <w:lvlJc w:val="left"/>
      <w:pPr>
        <w:ind w:left="3166" w:hanging="345"/>
      </w:pPr>
    </w:lvl>
    <w:lvl w:ilvl="4">
      <w:numFmt w:val="bullet"/>
      <w:lvlText w:val="•"/>
      <w:lvlJc w:val="left"/>
      <w:pPr>
        <w:ind w:left="4113" w:hanging="345"/>
      </w:pPr>
    </w:lvl>
    <w:lvl w:ilvl="5">
      <w:numFmt w:val="bullet"/>
      <w:lvlText w:val="•"/>
      <w:lvlJc w:val="left"/>
      <w:pPr>
        <w:ind w:left="5060" w:hanging="345"/>
      </w:pPr>
    </w:lvl>
    <w:lvl w:ilvl="6">
      <w:numFmt w:val="bullet"/>
      <w:lvlText w:val="•"/>
      <w:lvlJc w:val="left"/>
      <w:pPr>
        <w:ind w:left="6007" w:hanging="345"/>
      </w:pPr>
    </w:lvl>
    <w:lvl w:ilvl="7">
      <w:numFmt w:val="bullet"/>
      <w:lvlText w:val="•"/>
      <w:lvlJc w:val="left"/>
      <w:pPr>
        <w:ind w:left="6954" w:hanging="345"/>
      </w:pPr>
    </w:lvl>
    <w:lvl w:ilvl="8">
      <w:numFmt w:val="bullet"/>
      <w:lvlText w:val="•"/>
      <w:lvlJc w:val="left"/>
      <w:pPr>
        <w:ind w:left="7901" w:hanging="345"/>
      </w:pPr>
    </w:lvl>
  </w:abstractNum>
  <w:abstractNum w:abstractNumId="14" w15:restartNumberingAfterBreak="0">
    <w:nsid w:val="7C3D755A"/>
    <w:multiLevelType w:val="multilevel"/>
    <w:tmpl w:val="92AAEF88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F7964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965690986">
    <w:abstractNumId w:val="8"/>
  </w:num>
  <w:num w:numId="2" w16cid:durableId="36779859">
    <w:abstractNumId w:val="6"/>
  </w:num>
  <w:num w:numId="3" w16cid:durableId="158039566">
    <w:abstractNumId w:val="5"/>
  </w:num>
  <w:num w:numId="4" w16cid:durableId="1272129920">
    <w:abstractNumId w:val="4"/>
  </w:num>
  <w:num w:numId="5" w16cid:durableId="1969702322">
    <w:abstractNumId w:val="7"/>
  </w:num>
  <w:num w:numId="6" w16cid:durableId="1241984231">
    <w:abstractNumId w:val="3"/>
  </w:num>
  <w:num w:numId="7" w16cid:durableId="793132251">
    <w:abstractNumId w:val="2"/>
  </w:num>
  <w:num w:numId="8" w16cid:durableId="568228728">
    <w:abstractNumId w:val="1"/>
  </w:num>
  <w:num w:numId="9" w16cid:durableId="1320229010">
    <w:abstractNumId w:val="0"/>
  </w:num>
  <w:num w:numId="10" w16cid:durableId="1896892155">
    <w:abstractNumId w:val="10"/>
  </w:num>
  <w:num w:numId="11" w16cid:durableId="840512478">
    <w:abstractNumId w:val="14"/>
  </w:num>
  <w:num w:numId="12" w16cid:durableId="1522814135">
    <w:abstractNumId w:val="13"/>
  </w:num>
  <w:num w:numId="13" w16cid:durableId="1488086703">
    <w:abstractNumId w:val="11"/>
  </w:num>
  <w:num w:numId="14" w16cid:durableId="1409032838">
    <w:abstractNumId w:val="12"/>
  </w:num>
  <w:num w:numId="15" w16cid:durableId="1684822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624" w:allStyles="0" w:customStyles="0" w:latentStyles="1" w:stylesInUse="0" w:headingStyles="1" w:numberingStyles="0" w:tableStyles="0" w:directFormattingOnRuns="0" w:directFormattingOnParagraphs="1" w:directFormattingOnNumbering="1" w:directFormattingOnTables="0" w:clearFormatting="1" w:top3HeadingStyles="0" w:visibleStyles="1" w:alternateStyleNames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540"/>
    <w:rsid w:val="00034616"/>
    <w:rsid w:val="00035265"/>
    <w:rsid w:val="00046D55"/>
    <w:rsid w:val="000526E0"/>
    <w:rsid w:val="0006063C"/>
    <w:rsid w:val="00062E0E"/>
    <w:rsid w:val="00070984"/>
    <w:rsid w:val="000C679F"/>
    <w:rsid w:val="000D7637"/>
    <w:rsid w:val="00104451"/>
    <w:rsid w:val="001172EB"/>
    <w:rsid w:val="00124A89"/>
    <w:rsid w:val="001321A2"/>
    <w:rsid w:val="00147CD3"/>
    <w:rsid w:val="0015074B"/>
    <w:rsid w:val="001E11EE"/>
    <w:rsid w:val="001F0703"/>
    <w:rsid w:val="002022DA"/>
    <w:rsid w:val="00231C81"/>
    <w:rsid w:val="002376F5"/>
    <w:rsid w:val="00265136"/>
    <w:rsid w:val="00290BBC"/>
    <w:rsid w:val="0029639D"/>
    <w:rsid w:val="002A56BB"/>
    <w:rsid w:val="002A76CB"/>
    <w:rsid w:val="002D0AD2"/>
    <w:rsid w:val="002F7297"/>
    <w:rsid w:val="00316035"/>
    <w:rsid w:val="00326F90"/>
    <w:rsid w:val="0032797C"/>
    <w:rsid w:val="00342A77"/>
    <w:rsid w:val="003859C7"/>
    <w:rsid w:val="00397FB6"/>
    <w:rsid w:val="003A0B16"/>
    <w:rsid w:val="003A22BE"/>
    <w:rsid w:val="003C66C3"/>
    <w:rsid w:val="003D333B"/>
    <w:rsid w:val="003D3DA3"/>
    <w:rsid w:val="00411493"/>
    <w:rsid w:val="00436586"/>
    <w:rsid w:val="004549DE"/>
    <w:rsid w:val="0046371E"/>
    <w:rsid w:val="004B0E2D"/>
    <w:rsid w:val="005447AC"/>
    <w:rsid w:val="00573CA1"/>
    <w:rsid w:val="005748D2"/>
    <w:rsid w:val="0058757C"/>
    <w:rsid w:val="005A311B"/>
    <w:rsid w:val="005A6334"/>
    <w:rsid w:val="005C0A41"/>
    <w:rsid w:val="005C74C8"/>
    <w:rsid w:val="005E70A2"/>
    <w:rsid w:val="00616A68"/>
    <w:rsid w:val="00641656"/>
    <w:rsid w:val="00654F51"/>
    <w:rsid w:val="00682382"/>
    <w:rsid w:val="006925D0"/>
    <w:rsid w:val="00694B87"/>
    <w:rsid w:val="006972D9"/>
    <w:rsid w:val="006D5887"/>
    <w:rsid w:val="00762DF4"/>
    <w:rsid w:val="007746B1"/>
    <w:rsid w:val="007B3CEC"/>
    <w:rsid w:val="007B4DC0"/>
    <w:rsid w:val="007D3134"/>
    <w:rsid w:val="00815DF3"/>
    <w:rsid w:val="008166A2"/>
    <w:rsid w:val="0083493E"/>
    <w:rsid w:val="008369F5"/>
    <w:rsid w:val="00854F10"/>
    <w:rsid w:val="00860EF8"/>
    <w:rsid w:val="008B734A"/>
    <w:rsid w:val="008E13A9"/>
    <w:rsid w:val="008F6A42"/>
    <w:rsid w:val="009017A4"/>
    <w:rsid w:val="00906303"/>
    <w:rsid w:val="00932B7F"/>
    <w:rsid w:val="00942D4F"/>
    <w:rsid w:val="00952DB5"/>
    <w:rsid w:val="009B02DE"/>
    <w:rsid w:val="009B7803"/>
    <w:rsid w:val="009D6416"/>
    <w:rsid w:val="009E21FF"/>
    <w:rsid w:val="009E5087"/>
    <w:rsid w:val="009F5CA8"/>
    <w:rsid w:val="009F65C9"/>
    <w:rsid w:val="00A13E55"/>
    <w:rsid w:val="00AA1D8D"/>
    <w:rsid w:val="00AB4B20"/>
    <w:rsid w:val="00AE2BCF"/>
    <w:rsid w:val="00B006BF"/>
    <w:rsid w:val="00B05E7D"/>
    <w:rsid w:val="00B10E11"/>
    <w:rsid w:val="00B42B1E"/>
    <w:rsid w:val="00B47730"/>
    <w:rsid w:val="00B67A81"/>
    <w:rsid w:val="00B852AA"/>
    <w:rsid w:val="00B86718"/>
    <w:rsid w:val="00BB0E6F"/>
    <w:rsid w:val="00BD61C0"/>
    <w:rsid w:val="00C03D4A"/>
    <w:rsid w:val="00C23C24"/>
    <w:rsid w:val="00C457C8"/>
    <w:rsid w:val="00C51574"/>
    <w:rsid w:val="00C6226A"/>
    <w:rsid w:val="00C87908"/>
    <w:rsid w:val="00C941C3"/>
    <w:rsid w:val="00CB0664"/>
    <w:rsid w:val="00CC25EA"/>
    <w:rsid w:val="00CE554D"/>
    <w:rsid w:val="00D07DBB"/>
    <w:rsid w:val="00D104D9"/>
    <w:rsid w:val="00D2142C"/>
    <w:rsid w:val="00D875CA"/>
    <w:rsid w:val="00DB0E3F"/>
    <w:rsid w:val="00E10F87"/>
    <w:rsid w:val="00E138FF"/>
    <w:rsid w:val="00E7484B"/>
    <w:rsid w:val="00E7554D"/>
    <w:rsid w:val="00E82B97"/>
    <w:rsid w:val="00ED10F4"/>
    <w:rsid w:val="00EE7A63"/>
    <w:rsid w:val="00F16470"/>
    <w:rsid w:val="00F332A6"/>
    <w:rsid w:val="00F333B6"/>
    <w:rsid w:val="00F42C8E"/>
    <w:rsid w:val="00F916F3"/>
    <w:rsid w:val="00FB0DFA"/>
    <w:rsid w:val="00FC693F"/>
    <w:rsid w:val="00FE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2BFBDA"/>
  <w14:defaultImageDpi w14:val="300"/>
  <w15:docId w15:val="{4B1164C2-487C-4B79-97EC-55C4EE463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8FF"/>
    <w:pPr>
      <w:spacing w:after="60"/>
    </w:pPr>
    <w:rPr>
      <w:rFonts w:ascii="Arial" w:hAnsi="Arial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CHDC">
    <w:name w:val="DC_H_DC"/>
    <w:next w:val="DCNormal"/>
    <w:link w:val="DCHDCCar"/>
    <w:qFormat/>
    <w:rsid w:val="006925D0"/>
    <w:pPr>
      <w:spacing w:before="120" w:after="120" w:line="240" w:lineRule="auto"/>
      <w:jc w:val="center"/>
      <w:outlineLvl w:val="0"/>
    </w:pPr>
    <w:rPr>
      <w:rFonts w:ascii="Arial" w:hAnsi="Arial"/>
      <w:b/>
      <w:caps/>
      <w:color w:val="548DD4"/>
      <w:sz w:val="40"/>
    </w:rPr>
  </w:style>
  <w:style w:type="paragraph" w:customStyle="1" w:styleId="DCHTrigramme">
    <w:name w:val="DC_H_Trigramme"/>
    <w:basedOn w:val="DCHDC"/>
    <w:next w:val="DCNormal"/>
    <w:link w:val="DCHTrigrammeCar"/>
    <w:qFormat/>
    <w:rsid w:val="00046D55"/>
    <w:pPr>
      <w:outlineLvl w:val="9"/>
    </w:pPr>
    <w:rPr>
      <w:caps w:val="0"/>
      <w:color w:val="F69545"/>
    </w:rPr>
  </w:style>
  <w:style w:type="paragraph" w:customStyle="1" w:styleId="DCHPoste">
    <w:name w:val="DC_H_Poste"/>
    <w:basedOn w:val="DCHDC"/>
    <w:next w:val="DCNormal"/>
    <w:link w:val="DCHPosteCar"/>
    <w:qFormat/>
    <w:rsid w:val="00046D55"/>
    <w:pPr>
      <w:outlineLvl w:val="9"/>
    </w:pPr>
    <w:rPr>
      <w:caps w:val="0"/>
      <w:color w:val="auto"/>
      <w:sz w:val="36"/>
    </w:rPr>
  </w:style>
  <w:style w:type="paragraph" w:customStyle="1" w:styleId="DCT1Sections">
    <w:name w:val="DC_T1_Sections"/>
    <w:next w:val="DCNormal"/>
    <w:link w:val="DCT1SectionsCar"/>
    <w:qFormat/>
    <w:rsid w:val="00E138FF"/>
    <w:pPr>
      <w:spacing w:before="120" w:after="120" w:line="240" w:lineRule="auto"/>
      <w:ind w:left="567"/>
      <w:outlineLvl w:val="0"/>
    </w:pPr>
    <w:rPr>
      <w:rFonts w:ascii="Arial" w:eastAsiaTheme="majorEastAsia" w:hAnsi="Arial" w:cstheme="majorBidi"/>
      <w:b/>
      <w:bCs/>
      <w:smallCaps/>
      <w:color w:val="538CD4"/>
      <w:sz w:val="36"/>
      <w:szCs w:val="28"/>
    </w:rPr>
  </w:style>
  <w:style w:type="paragraph" w:customStyle="1" w:styleId="DC1stbullet">
    <w:name w:val="DC_1st_bullet"/>
    <w:basedOn w:val="DCT1Sections"/>
    <w:qFormat/>
    <w:rsid w:val="00F42C8E"/>
    <w:pPr>
      <w:spacing w:before="0"/>
      <w:ind w:left="0"/>
      <w:outlineLvl w:val="2"/>
    </w:pPr>
    <w:rPr>
      <w:smallCaps w:val="0"/>
      <w:color w:val="EC7C2F"/>
      <w:sz w:val="24"/>
      <w:szCs w:val="26"/>
      <w:lang w:val="fr-FR"/>
    </w:rPr>
  </w:style>
  <w:style w:type="paragraph" w:customStyle="1" w:styleId="DCTableBlueTitle">
    <w:name w:val="DC_Table_BlueTitle"/>
    <w:basedOn w:val="DCTableContent"/>
    <w:qFormat/>
    <w:rsid w:val="00ED10F4"/>
    <w:pPr>
      <w:jc w:val="right"/>
    </w:pPr>
    <w:rPr>
      <w:b/>
      <w:color w:val="538CD4"/>
    </w:rPr>
  </w:style>
  <w:style w:type="paragraph" w:customStyle="1" w:styleId="DCLigne">
    <w:name w:val="DC_Ligne"/>
    <w:basedOn w:val="DCNormal"/>
    <w:qFormat/>
    <w:rsid w:val="00EE7A63"/>
    <w:pPr>
      <w:tabs>
        <w:tab w:val="right" w:leader="underscore" w:pos="9923"/>
      </w:tabs>
    </w:pPr>
  </w:style>
  <w:style w:type="paragraph" w:customStyle="1" w:styleId="DCTableYear">
    <w:name w:val="DC_Table_Year"/>
    <w:basedOn w:val="DCTableContent"/>
    <w:qFormat/>
    <w:rsid w:val="009E21FF"/>
    <w:rPr>
      <w:b/>
    </w:rPr>
  </w:style>
  <w:style w:type="character" w:customStyle="1" w:styleId="DCHTrigrammeCar">
    <w:name w:val="DC_H_Trigramme Car"/>
    <w:basedOn w:val="Policepardfaut"/>
    <w:link w:val="DCHTrigramme"/>
    <w:rsid w:val="00046D55"/>
    <w:rPr>
      <w:rFonts w:ascii="Arial" w:hAnsi="Arial"/>
      <w:b/>
      <w:color w:val="F69545"/>
      <w:sz w:val="40"/>
    </w:rPr>
  </w:style>
  <w:style w:type="character" w:customStyle="1" w:styleId="DCHDCCar">
    <w:name w:val="DC_H_DC Car"/>
    <w:basedOn w:val="Policepardfaut"/>
    <w:link w:val="DCHDC"/>
    <w:rsid w:val="006925D0"/>
    <w:rPr>
      <w:rFonts w:ascii="Arial" w:hAnsi="Arial"/>
      <w:b/>
      <w:caps/>
      <w:color w:val="548DD4"/>
      <w:sz w:val="40"/>
    </w:rPr>
  </w:style>
  <w:style w:type="character" w:customStyle="1" w:styleId="DCHPosteCar">
    <w:name w:val="DC_H_Poste Car"/>
    <w:basedOn w:val="Policepardfaut"/>
    <w:link w:val="DCHPoste"/>
    <w:rsid w:val="00046D55"/>
    <w:rPr>
      <w:rFonts w:ascii="Arial" w:hAnsi="Arial"/>
      <w:b/>
      <w:sz w:val="36"/>
    </w:rPr>
  </w:style>
  <w:style w:type="paragraph" w:customStyle="1" w:styleId="DCHXP">
    <w:name w:val="DC_H_XP"/>
    <w:basedOn w:val="DCHDC"/>
    <w:next w:val="DCNormal"/>
    <w:link w:val="DCHXPCar"/>
    <w:qFormat/>
    <w:rsid w:val="00046D55"/>
    <w:pPr>
      <w:outlineLvl w:val="9"/>
    </w:pPr>
    <w:rPr>
      <w:caps w:val="0"/>
      <w:color w:val="F69545"/>
      <w:sz w:val="36"/>
    </w:rPr>
  </w:style>
  <w:style w:type="character" w:customStyle="1" w:styleId="DCHXPCar">
    <w:name w:val="DC_H_XP Car"/>
    <w:basedOn w:val="Policepardfaut"/>
    <w:link w:val="DCHXP"/>
    <w:rsid w:val="00046D55"/>
    <w:rPr>
      <w:rFonts w:ascii="Arial" w:hAnsi="Arial"/>
      <w:b/>
      <w:color w:val="F69545"/>
      <w:sz w:val="36"/>
    </w:rPr>
  </w:style>
  <w:style w:type="character" w:customStyle="1" w:styleId="DCT1SectionsCar">
    <w:name w:val="DC_T1_Sections Car"/>
    <w:basedOn w:val="Policepardfaut"/>
    <w:link w:val="DCT1Sections"/>
    <w:rsid w:val="00E138FF"/>
    <w:rPr>
      <w:rFonts w:ascii="Arial" w:eastAsiaTheme="majorEastAsia" w:hAnsi="Arial" w:cstheme="majorBidi"/>
      <w:b/>
      <w:bCs/>
      <w:smallCaps/>
      <w:color w:val="538CD4"/>
      <w:sz w:val="36"/>
      <w:szCs w:val="28"/>
    </w:rPr>
  </w:style>
  <w:style w:type="paragraph" w:customStyle="1" w:styleId="DCNormal">
    <w:name w:val="DC_Normal"/>
    <w:basedOn w:val="Normal"/>
    <w:qFormat/>
    <w:rsid w:val="003859C7"/>
    <w:pPr>
      <w:spacing w:after="120" w:line="240" w:lineRule="auto"/>
      <w:jc w:val="both"/>
    </w:pPr>
    <w:rPr>
      <w:sz w:val="20"/>
    </w:rPr>
  </w:style>
  <w:style w:type="paragraph" w:customStyle="1" w:styleId="DC2ndbullet">
    <w:name w:val="DC_2nd_bullet"/>
    <w:basedOn w:val="DC1stbullet"/>
    <w:qFormat/>
    <w:rsid w:val="001321A2"/>
    <w:pPr>
      <w:numPr>
        <w:numId w:val="13"/>
      </w:numPr>
      <w:pBdr>
        <w:top w:val="nil"/>
        <w:left w:val="nil"/>
        <w:bottom w:val="nil"/>
        <w:right w:val="nil"/>
        <w:between w:val="nil"/>
      </w:pBdr>
      <w:ind w:left="993" w:hanging="426"/>
      <w:contextualSpacing/>
      <w:jc w:val="both"/>
      <w:outlineLvl w:val="9"/>
    </w:pPr>
    <w:rPr>
      <w:rFonts w:eastAsia="Arial" w:cs="Arial"/>
      <w:b w:val="0"/>
      <w:color w:val="000000"/>
      <w:sz w:val="20"/>
      <w:szCs w:val="20"/>
    </w:rPr>
  </w:style>
  <w:style w:type="paragraph" w:customStyle="1" w:styleId="DC3rdbullet">
    <w:name w:val="DC_3rd_bullet"/>
    <w:basedOn w:val="DC2ndbullet"/>
    <w:qFormat/>
    <w:rsid w:val="00147CD3"/>
    <w:pPr>
      <w:numPr>
        <w:numId w:val="14"/>
      </w:numPr>
      <w:ind w:left="1560" w:hanging="425"/>
    </w:pPr>
  </w:style>
  <w:style w:type="paragraph" w:customStyle="1" w:styleId="DC4thbullet">
    <w:name w:val="DC_4th_bullet"/>
    <w:basedOn w:val="DC3rdbullet"/>
    <w:qFormat/>
    <w:rsid w:val="00147CD3"/>
    <w:pPr>
      <w:numPr>
        <w:numId w:val="15"/>
      </w:numPr>
      <w:ind w:left="2127" w:hanging="425"/>
    </w:pPr>
    <w:rPr>
      <w:szCs w:val="24"/>
    </w:rPr>
  </w:style>
  <w:style w:type="paragraph" w:customStyle="1" w:styleId="DCTableContent">
    <w:name w:val="DC_Table_Content"/>
    <w:basedOn w:val="DCNormal"/>
    <w:qFormat/>
    <w:rsid w:val="009E21FF"/>
    <w:pPr>
      <w:pBdr>
        <w:top w:val="nil"/>
        <w:left w:val="nil"/>
        <w:bottom w:val="nil"/>
        <w:right w:val="nil"/>
        <w:between w:val="nil"/>
      </w:pBdr>
      <w:spacing w:before="120"/>
      <w:ind w:left="57" w:right="57"/>
      <w:jc w:val="left"/>
    </w:pPr>
    <w:rPr>
      <w:rFonts w:eastAsia="Arial" w:cs="Arial"/>
      <w:bCs/>
      <w:color w:val="000000"/>
    </w:rPr>
  </w:style>
  <w:style w:type="paragraph" w:customStyle="1" w:styleId="DCXPTitle">
    <w:name w:val="DC_XP_Title"/>
    <w:basedOn w:val="DCNormal"/>
    <w:qFormat/>
    <w:rsid w:val="00E7484B"/>
    <w:pPr>
      <w:spacing w:before="120"/>
      <w:ind w:left="57" w:right="57"/>
      <w:outlineLvl w:val="1"/>
    </w:pPr>
    <w:rPr>
      <w:color w:val="808080" w:themeColor="background1" w:themeShade="80"/>
      <w:sz w:val="32"/>
      <w:szCs w:val="32"/>
    </w:rPr>
  </w:style>
  <w:style w:type="paragraph" w:customStyle="1" w:styleId="DCXPDate">
    <w:name w:val="DC_XP_Date"/>
    <w:basedOn w:val="DCNormal"/>
    <w:qFormat/>
    <w:rsid w:val="009E21FF"/>
    <w:pPr>
      <w:spacing w:before="120"/>
      <w:ind w:left="57" w:right="57"/>
      <w:jc w:val="right"/>
    </w:pPr>
    <w:rPr>
      <w:b/>
      <w:bCs/>
      <w:i/>
      <w:iCs/>
      <w:color w:val="808080" w:themeColor="background1" w:themeShade="80"/>
      <w:sz w:val="24"/>
      <w:szCs w:val="24"/>
    </w:rPr>
  </w:style>
  <w:style w:type="paragraph" w:customStyle="1" w:styleId="DCXPPoste">
    <w:name w:val="DC_XP_Poste"/>
    <w:basedOn w:val="DCNormal"/>
    <w:qFormat/>
    <w:rsid w:val="009E21FF"/>
    <w:pPr>
      <w:spacing w:before="120"/>
      <w:ind w:left="57" w:right="57"/>
    </w:pPr>
    <w:rPr>
      <w:rFonts w:eastAsia="Arial" w:cs="Arial"/>
      <w:b/>
      <w:bCs/>
      <w:color w:val="000000"/>
      <w:sz w:val="24"/>
      <w:szCs w:val="24"/>
    </w:rPr>
  </w:style>
  <w:style w:type="paragraph" w:customStyle="1" w:styleId="DCXPBlueContent">
    <w:name w:val="DC_XP_BlueContent"/>
    <w:basedOn w:val="Normal"/>
    <w:qFormat/>
    <w:rsid w:val="00035265"/>
    <w:pPr>
      <w:spacing w:after="120" w:line="240" w:lineRule="auto"/>
      <w:jc w:val="both"/>
    </w:pPr>
    <w:rPr>
      <w:rFonts w:eastAsia="Arial" w:cs="Arial"/>
      <w:color w:val="538CD4"/>
      <w:sz w:val="24"/>
    </w:rPr>
  </w:style>
  <w:style w:type="paragraph" w:customStyle="1" w:styleId="DCTableSkillsTitle">
    <w:name w:val="DC_Table_Skills_Title"/>
    <w:basedOn w:val="DCTableContent"/>
    <w:qFormat/>
    <w:rsid w:val="006972D9"/>
    <w:pPr>
      <w:jc w:val="center"/>
    </w:pPr>
    <w:rPr>
      <w:b/>
      <w:color w:val="F69545"/>
      <w:sz w:val="24"/>
    </w:rPr>
  </w:style>
  <w:style w:type="paragraph" w:customStyle="1" w:styleId="DCTableSkillsContent">
    <w:name w:val="DC_Table_Skills_Content"/>
    <w:basedOn w:val="DCTableContent"/>
    <w:qFormat/>
    <w:rsid w:val="006972D9"/>
    <w:rPr>
      <w:color w:val="F6954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1</Words>
  <Characters>7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Jean-Baptiste Nez</cp:lastModifiedBy>
  <cp:revision>103</cp:revision>
  <dcterms:created xsi:type="dcterms:W3CDTF">2026-04-09T09:39:00Z</dcterms:created>
  <dcterms:modified xsi:type="dcterms:W3CDTF">2026-05-27T12:24:00Z</dcterms:modified>
  <cp:category/>
</cp:coreProperties>
</file>