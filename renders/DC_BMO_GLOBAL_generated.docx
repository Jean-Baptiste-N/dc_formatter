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F07A" w14:textId="77777777" w:rsidR="0058757C" w:rsidRDefault="0058757C" w:rsidP="009D6416">
      <w:pPr>
        <w:pStyle w:val="DCNormal"/>
      </w:pPr>
    </w:p>
    <w:p w14:paraId="1322AE54" w14:textId="77777777" w:rsidR="00942D4F" w:rsidRPr="00E10F87" w:rsidRDefault="00942D4F" w:rsidP="009D6416">
      <w:pPr>
        <w:pStyle w:val="DCNormal"/>
      </w:pPr>
    </w:p>
    <w:p w14:paraId="56E2561D" w14:textId="77777777" w:rsidR="006925D0" w:rsidRDefault="006925D0" w:rsidP="009D6416">
      <w:pPr>
        <w:pStyle w:val="DCNormal"/>
      </w:pPr>
    </w:p>
    <w:p w14:paraId="113FB7E5" w14:textId="4806DBB1" w:rsidR="00942D4F" w:rsidRDefault="00942D4F" w:rsidP="00942D4F">
      <w:pPr>
        <w:pStyle w:val="DCNormal"/>
        <w:jc w:val="center"/>
      </w:pPr>
      <w:r>
        <w:rPr>
          <w:noProof/>
          <w:sz w:val="40"/>
          <w:szCs w:val="40"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C5AF" w14:textId="77777777" w:rsidR="00B67A81" w:rsidRDefault="00B67A81" w:rsidP="009D6416">
      <w:pPr>
        <w:pStyle w:val="DCNormal"/>
      </w:pPr>
    </w:p>
    <w:p w14:paraId="640B90BE" w14:textId="77777777" w:rsidR="00035265" w:rsidRDefault="00035265" w:rsidP="009D6416">
      <w:pPr>
        <w:pStyle w:val="DCNormal"/>
      </w:pPr>
    </w:p>
    <w:p w14:paraId="519E5648" w14:textId="77777777" w:rsidR="00CC25EA" w:rsidRDefault="00CC25EA" w:rsidP="009D6416">
      <w:pPr>
        <w:pStyle w:val="DCNormal"/>
      </w:pPr>
    </w:p>
    <w:p>
      <w:pPr>
        <w:pStyle w:val="DCNormal"/>
      </w:pPr>
    </w:p>
    <w:p>
      <w:pPr>
        <w:pStyle w:val="DCHDC"/>
      </w:pPr>
      <w:r>
        <w:rPr>
          <w:b/>
        </w:rPr>
        <w:t>DOSSIER DE COMPÉTENCES</w:t>
      </w:r>
    </w:p>
    <w:p>
      <w:pPr>
        <w:pStyle w:val="DCNormal"/>
      </w:pPr>
    </w:p>
    <w:p>
      <w:pPr>
        <w:pStyle w:val="DCHTrigramme"/>
      </w:pPr>
      <w:r>
        <w:rPr>
          <w:b/>
        </w:rPr>
        <w:t>BMO</w:t>
      </w:r>
    </w:p>
    <w:p>
      <w:pPr>
        <w:pStyle w:val="DCNormal"/>
      </w:pPr>
    </w:p>
    <w:p>
      <w:pPr>
        <w:pStyle w:val="DCHPoste"/>
      </w:pPr>
      <w:r>
        <w:rPr>
          <w:b/>
        </w:rPr>
        <w:t>Architecte Logiciel</w:t>
      </w:r>
    </w:p>
    <w:p>
      <w:pPr>
        <w:pStyle w:val="DCHPoste"/>
      </w:pPr>
      <w:r>
        <w:rPr>
          <w:b/>
        </w:rPr>
        <w:t>Responsable technique</w:t>
      </w:r>
    </w:p>
    <w:p>
      <w:pPr>
        <w:pStyle w:val="DCNormal"/>
      </w:pPr>
    </w:p>
    <w:p>
      <w:pPr>
        <w:pStyle w:val="DCHXP"/>
      </w:pPr>
      <w:r>
        <w:rPr>
          <w:b/>
        </w:rPr>
        <w:t>Expérience &gt; 15 ans</w:t>
      </w:r>
    </w:p>
    <w:p>
      <w:pPr>
        <w:pStyle w:val="DCT1Sections"/>
      </w:pPr>
      <w:r>
        <w:t>Compétences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4819"/>
            <w:vAlign w:val="center"/>
          </w:tcPr>
          <w:p>
            <w:pPr>
              <w:pStyle w:val="DCTableSkillsTitle"/>
              <w:jc w:val="center"/>
            </w:pPr>
            <w:r>
              <w:rPr>
                <w:b/>
              </w:rPr>
              <w:t>LANGAGES</w:t>
            </w:r>
          </w:p>
        </w:tc>
        <w:tc>
          <w:tcPr>
            <w:tcW w:type="dxa" w:w="4819"/>
            <w:vAlign w:val="center"/>
          </w:tcPr>
          <w:p>
            <w:pPr>
              <w:pStyle w:val="DCTableSkillsContent"/>
              <w:jc w:val="left"/>
            </w:pPr>
            <w:r>
              <w:rPr>
                <w:b/>
              </w:rPr>
              <w:t>WEB</w:t>
            </w:r>
            <w:r>
              <w:t>:</w:t>
            </w:r>
            <w:r>
              <w:t>PHP, JavaScript, Typescript, C#, ASP, CSS, Volt, JSX, HTML</w:t>
            </w:r>
          </w:p>
          <w:p>
            <w:pPr>
              <w:pStyle w:val="DCTableSkillsContent"/>
              <w:jc w:val="left"/>
            </w:pPr>
            <w:r>
              <w:rPr>
                <w:b/>
              </w:rPr>
              <w:t>Applicatif</w:t>
            </w:r>
            <w:r>
              <w:t>:</w:t>
            </w:r>
            <w:r>
              <w:t xml:space="preserve">C#, Python, </w:t>
            </w:r>
            <w:r>
              <w:t xml:space="preserve">Java, PowerShell, </w:t>
            </w:r>
            <w:r>
              <w:t>PML, C++</w:t>
            </w:r>
          </w:p>
        </w:tc>
      </w:tr>
      <w:tr>
        <w:trPr>
          <w:trHeight w:val="360"/>
        </w:trPr>
        <w:tc>
          <w:tcPr>
            <w:tcW w:type="dxa" w:w="4819"/>
            <w:vAlign w:val="center"/>
          </w:tcPr>
          <w:p>
            <w:pPr>
              <w:pStyle w:val="DCTableSkillsTitle"/>
              <w:jc w:val="center"/>
            </w:pPr>
            <w:r>
              <w:rPr>
                <w:b/>
              </w:rPr>
              <w:t>FRAMEWORKS &amp; TECHNOLOGIES</w:t>
            </w:r>
          </w:p>
        </w:tc>
        <w:tc>
          <w:tcPr>
            <w:tcW w:type="dxa" w:w="4819"/>
            <w:vAlign w:val="center"/>
          </w:tcPr>
          <w:p>
            <w:pPr>
              <w:pStyle w:val="DCTableSkillsContent"/>
              <w:jc w:val="left"/>
            </w:pPr>
            <w:r>
              <w:t>Phalcon, Node.js, React, jQuery, Bootstrap, Semantic-UI, Drupal, GraphQL, JWT</w:t>
            </w:r>
          </w:p>
        </w:tc>
      </w:tr>
      <w:tr>
        <w:trPr>
          <w:trHeight w:val="360"/>
        </w:trPr>
        <w:tc>
          <w:tcPr>
            <w:tcW w:type="dxa" w:w="4819"/>
            <w:vAlign w:val="center"/>
          </w:tcPr>
          <w:p>
            <w:pPr>
              <w:pStyle w:val="DCTableSkillsTitle"/>
              <w:jc w:val="center"/>
            </w:pPr>
            <w:r>
              <w:rPr>
                <w:b/>
              </w:rPr>
              <w:t>CONTENEURS</w:t>
            </w:r>
          </w:p>
        </w:tc>
        <w:tc>
          <w:tcPr>
            <w:tcW w:type="dxa" w:w="4819"/>
            <w:vAlign w:val="center"/>
          </w:tcPr>
          <w:p>
            <w:pPr>
              <w:pStyle w:val="DCTableSkillsContent"/>
              <w:jc w:val="left"/>
            </w:pPr>
            <w:r>
              <w:t>Docker</w:t>
            </w:r>
          </w:p>
        </w:tc>
      </w:tr>
      <w:tr>
        <w:trPr>
          <w:trHeight w:val="360"/>
        </w:trPr>
        <w:tc>
          <w:tcPr>
            <w:tcW w:type="dxa" w:w="4819"/>
            <w:vAlign w:val="center"/>
          </w:tcPr>
          <w:p>
            <w:pPr>
              <w:pStyle w:val="DCTableSkillsTitle"/>
              <w:jc w:val="center"/>
            </w:pPr>
            <w:r>
              <w:rPr>
                <w:b/>
              </w:rPr>
              <w:t>GESTION DE VERSION</w:t>
            </w:r>
          </w:p>
        </w:tc>
        <w:tc>
          <w:tcPr>
            <w:tcW w:type="dxa" w:w="4819"/>
            <w:vAlign w:val="center"/>
          </w:tcPr>
          <w:p>
            <w:pPr>
              <w:pStyle w:val="DCTableSkillsContent"/>
              <w:jc w:val="left"/>
            </w:pPr>
            <w:r>
              <w:t>GitLab, GitHub</w:t>
            </w:r>
          </w:p>
        </w:tc>
      </w:tr>
      <w:tr>
        <w:trPr>
          <w:trHeight w:val="360"/>
        </w:trPr>
        <w:tc>
          <w:tcPr>
            <w:tcW w:type="dxa" w:w="4819"/>
            <w:vAlign w:val="center"/>
          </w:tcPr>
          <w:p>
            <w:pPr>
              <w:pStyle w:val="DCTableSkillsTitle"/>
              <w:jc w:val="center"/>
            </w:pPr>
            <w:r>
              <w:rPr>
                <w:b/>
              </w:rPr>
              <w:t>OS</w:t>
            </w:r>
          </w:p>
        </w:tc>
        <w:tc>
          <w:tcPr>
            <w:tcW w:type="dxa" w:w="4819"/>
            <w:vAlign w:val="center"/>
          </w:tcPr>
          <w:p>
            <w:pPr>
              <w:pStyle w:val="DCTableSkillsContent"/>
              <w:jc w:val="left"/>
            </w:pPr>
            <w:r>
              <w:t>Linux, Windows</w:t>
            </w:r>
          </w:p>
        </w:tc>
      </w:tr>
      <w:tr>
        <w:trPr>
          <w:trHeight w:val="360"/>
        </w:trPr>
        <w:tc>
          <w:tcPr>
            <w:tcW w:type="dxa" w:w="4819"/>
            <w:vAlign w:val="center"/>
          </w:tcPr>
          <w:p>
            <w:pPr>
              <w:pStyle w:val="DCTableSkillsTitle"/>
              <w:jc w:val="center"/>
            </w:pPr>
            <w:r>
              <w:rPr>
                <w:b/>
              </w:rPr>
              <w:t>BASES DE DONNÉES</w:t>
            </w:r>
          </w:p>
        </w:tc>
        <w:tc>
          <w:tcPr>
            <w:tcW w:type="dxa" w:w="4819"/>
            <w:vAlign w:val="center"/>
          </w:tcPr>
          <w:p>
            <w:pPr>
              <w:pStyle w:val="DCTableSkillsContent"/>
              <w:jc w:val="left"/>
            </w:pPr>
            <w:r>
              <w:t>MySQL, PostgreSQL, Oracle, SQL Server, SQLite, MongoDB</w:t>
            </w:r>
          </w:p>
        </w:tc>
      </w:tr>
      <w:tr>
        <w:trPr>
          <w:trHeight w:val="360"/>
        </w:trPr>
        <w:tc>
          <w:tcPr>
            <w:tcW w:type="dxa" w:w="4819"/>
            <w:vAlign w:val="center"/>
          </w:tcPr>
          <w:p>
            <w:pPr>
              <w:pStyle w:val="DCTableSkillsTitle"/>
              <w:jc w:val="center"/>
            </w:pPr>
            <w:r>
              <w:rPr>
                <w:b/>
              </w:rPr>
              <w:t>CLOUD COMPUTING</w:t>
            </w:r>
          </w:p>
        </w:tc>
        <w:tc>
          <w:tcPr>
            <w:tcW w:type="dxa" w:w="4819"/>
            <w:vAlign w:val="center"/>
          </w:tcPr>
          <w:p>
            <w:pPr>
              <w:pStyle w:val="DCTableSkillsContent"/>
              <w:jc w:val="left"/>
            </w:pPr>
            <w:r>
              <w:t>AWS</w:t>
            </w:r>
          </w:p>
        </w:tc>
      </w:tr>
      <w:tr>
        <w:trPr>
          <w:trHeight w:val="360"/>
        </w:trPr>
        <w:tc>
          <w:tcPr>
            <w:tcW w:type="dxa" w:w="4819"/>
            <w:vAlign w:val="center"/>
          </w:tcPr>
          <w:p>
            <w:pPr>
              <w:pStyle w:val="DCTableSkillsTitle"/>
              <w:jc w:val="center"/>
            </w:pPr>
            <w:r>
              <w:rPr>
                <w:b/>
              </w:rPr>
              <w:t>SERVEURS, PROXY &amp; VPN</w:t>
            </w:r>
          </w:p>
        </w:tc>
        <w:tc>
          <w:tcPr>
            <w:tcW w:type="dxa" w:w="4819"/>
            <w:vAlign w:val="center"/>
          </w:tcPr>
          <w:p>
            <w:pPr>
              <w:pStyle w:val="DCTableSkillsContent"/>
              <w:jc w:val="left"/>
            </w:pPr>
            <w:r>
              <w:t>Apache, Nginx, OpenVPN</w:t>
            </w:r>
          </w:p>
        </w:tc>
      </w:tr>
      <w:tr>
        <w:trPr>
          <w:trHeight w:val="360"/>
        </w:trPr>
        <w:tc>
          <w:tcPr>
            <w:tcW w:type="dxa" w:w="4819"/>
            <w:vAlign w:val="center"/>
          </w:tcPr>
          <w:p>
            <w:pPr>
              <w:pStyle w:val="DCTableSkillsTitle"/>
              <w:jc w:val="center"/>
            </w:pPr>
            <w:r>
              <w:rPr>
                <w:b/>
              </w:rPr>
              <w:t>OUTILS DE GESTION</w:t>
            </w:r>
          </w:p>
        </w:tc>
        <w:tc>
          <w:tcPr>
            <w:tcW w:type="dxa" w:w="4819"/>
            <w:vAlign w:val="center"/>
          </w:tcPr>
          <w:p>
            <w:pPr>
              <w:pStyle w:val="DCTableSkillsContent"/>
              <w:jc w:val="left"/>
            </w:pPr>
            <w:r>
              <w:t>Jira, Trello, Confluence, Klaxoon</w:t>
            </w:r>
          </w:p>
        </w:tc>
      </w:tr>
    </w:tbl>
    <w:p>
      <w:pPr>
        <w:pStyle w:val="DCNormal"/>
      </w:pPr>
    </w:p>
    <w:p>
      <w:pPr>
        <w:pStyle w:val="DCT1Sections"/>
      </w:pPr>
      <w:r>
        <w:t>Gestion de projets</w:t>
      </w:r>
    </w:p>
    <w:p>
      <w:pPr>
        <w:pStyle w:val="DC1stbullet"/>
      </w:pPr>
      <w:r>
        <w:rPr>
          <w:b/>
        </w:rPr>
        <w:t>Méthodologie safe, agile, scrum, kanban, cycle en v.</w:t>
      </w:r>
    </w:p>
    <w:p>
      <w:pPr>
        <w:pStyle w:val="DCNormal"/>
      </w:pPr>
    </w:p>
    <w:p>
      <w:pPr>
        <w:pStyle w:val="DC1stbullet"/>
      </w:pPr>
      <w:r>
        <w:t>Analyse technique &amp; fonctionnelle, conception du backlog et planification des réalisations.</w:t>
      </w:r>
    </w:p>
    <w:p>
      <w:pPr>
        <w:pStyle w:val="DCNormal"/>
      </w:pPr>
    </w:p>
    <w:p>
      <w:pPr>
        <w:pStyle w:val="DC1stbullet"/>
      </w:pPr>
      <w:r>
        <w:t>Management des développeurs et testeurs, contrôle du delivery, animation des réunions.</w:t>
      </w:r>
    </w:p>
    <w:p>
      <w:pPr>
        <w:pStyle w:val="DCNormal"/>
      </w:pPr>
    </w:p>
    <w:p>
      <w:pPr>
        <w:pStyle w:val="DC1stbullet"/>
      </w:pPr>
      <w:r>
        <w:t>Conception de l’architecture système, logiciel et de la base de données.</w:t>
      </w:r>
    </w:p>
    <w:p>
      <w:pPr>
        <w:pStyle w:val="DCNormal"/>
      </w:pPr>
    </w:p>
    <w:p>
      <w:pPr>
        <w:pStyle w:val="DC1stbullet"/>
      </w:pPr>
      <w:r>
        <w:t>Mise en place des structures cloud (instances, serveurs, proxy, conteneurs, base de données, buckets, vpn…), développement, déploiement, support et mco.</w:t>
      </w:r>
    </w:p>
    <w:p>
      <w:pPr>
        <w:pStyle w:val="DCNormal"/>
      </w:pPr>
    </w:p>
    <w:p>
      <w:pPr>
        <w:pStyle w:val="DCT1Sections"/>
      </w:pPr>
      <w:r>
        <w:t>Diplômes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7937"/>
      </w:tblGrid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2007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Master 2 (M2), Mathématiques - Informatiques – Université du Havre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2005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Dut, Génie Électrique et Informatique Industrielle – IUT du Havre</w:t>
            </w:r>
          </w:p>
        </w:tc>
      </w:tr>
    </w:tbl>
    <w:p>
      <w:pPr>
        <w:pStyle w:val="DCNormal"/>
      </w:pPr>
    </w:p>
    <w:p>
      <w:pPr>
        <w:pStyle w:val="DCT1Sections"/>
      </w:pPr>
      <w:r>
        <w:t xml:space="preserve">Langues 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7937"/>
      </w:tblGrid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Français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Langue maternelle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Anglais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Courant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Japonais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Bon niveau</w:t>
            </w:r>
          </w:p>
        </w:tc>
      </w:tr>
    </w:tbl>
    <w:p>
      <w:pPr>
        <w:pStyle w:val="DCNormal"/>
      </w:pPr>
    </w:p>
    <w:p>
      <w:pPr>
        <w:pStyle w:val="DCT1Sections"/>
      </w:pPr>
      <w:r>
        <w:t>Expériences professionnelles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835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epsyl-alcen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t>depuis 06/22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t>responsable technique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t>Projet : Plateau Frontend du Train SAFe 3D, Direction ingénierie et projets nouveau nucléaire, EDF</w:t>
      </w:r>
    </w:p>
    <w:p>
      <w:pPr>
        <w:pStyle w:val="DCNormal"/>
      </w:pPr>
      <w:r>
        <w:t>En tant que responsable technique de projets, je supervise les évolutions et la MCO d’une quinzaine de surcouches du logiciel AVEVA E3D pour la conception des nouveaux projets nucléaires.</w:t>
      </w:r>
    </w:p>
    <w:p>
      <w:pPr>
        <w:pStyle w:val="DCT1Sections"/>
      </w:pPr>
      <w:r>
        <w:rPr>
          <w:b/>
        </w:rPr>
        <w:t>Supervision d’une équipe de développeurs et de testeurs</w:t>
      </w:r>
    </w:p>
    <w:p>
      <w:pPr>
        <w:pStyle w:val="DC1stbullet"/>
      </w:pPr>
      <w:r>
        <w:t>Planification de pi safe de 10 semaines en fonction des ressources disponibles</w:t>
      </w:r>
    </w:p>
    <w:p>
      <w:pPr>
        <w:pStyle w:val="DC2ndbullet"/>
      </w:pPr>
      <w:r>
        <w:t>15 projets</w:t>
      </w:r>
    </w:p>
    <w:p>
      <w:pPr>
        <w:pStyle w:val="DC2ndbullet"/>
      </w:pPr>
      <w:r>
        <w:t>Equipe Scrum de 10 personnes</w:t>
      </w:r>
    </w:p>
    <w:p>
      <w:pPr>
        <w:pStyle w:val="DC2ndbullet"/>
      </w:pPr>
      <w:r>
        <w:t>3 sprints de 3 semaines + 1 semaine de planification</w:t>
      </w:r>
    </w:p>
    <w:p>
      <w:pPr>
        <w:pStyle w:val="DC1stbullet"/>
      </w:pPr>
      <w:r>
        <w:t>Suivi journalier du déroulement des développements et tests fonctionnels</w:t>
      </w:r>
    </w:p>
    <w:p>
      <w:pPr>
        <w:pStyle w:val="DC1stbullet"/>
      </w:pPr>
      <w:r>
        <w:t>Assistance technique et fonctionnelle aux développeurs et testeurs</w:t>
      </w:r>
    </w:p>
    <w:p>
      <w:pPr>
        <w:pStyle w:val="DC1stbullet"/>
      </w:pPr>
      <w:r>
        <w:t>Participation aux entretiens et à la sélection des nouveaux membres de l’équipe</w:t>
      </w:r>
    </w:p>
    <w:p>
      <w:pPr>
        <w:pStyle w:val="DC1stbullet"/>
      </w:pPr>
      <w:r>
        <w:t>Onboarding et transmission des connaissances aux nouveaux arrivants</w:t>
      </w:r>
    </w:p>
    <w:p>
      <w:pPr>
        <w:pStyle w:val="DCT1Sections"/>
      </w:pPr>
      <w:r>
        <w:rPr>
          <w:b/>
        </w:rPr>
        <w:t>Analyse technique et fonctionnelle</w:t>
      </w:r>
    </w:p>
    <w:p>
      <w:pPr>
        <w:pStyle w:val="DC1stbullet"/>
      </w:pPr>
      <w:r>
        <w:t>Analyse préliminaire des nouveaux besoins et anomalies</w:t>
      </w:r>
    </w:p>
    <w:p>
      <w:pPr>
        <w:pStyle w:val="DC2ndbullet"/>
      </w:pPr>
      <w:r>
        <w:t>Prévision des travaux à réaliser</w:t>
      </w:r>
    </w:p>
    <w:p>
      <w:pPr>
        <w:pStyle w:val="DC2ndbullet"/>
      </w:pPr>
      <w:r>
        <w:t>Réalisation de Proofs Of Concept</w:t>
      </w:r>
    </w:p>
    <w:p>
      <w:pPr>
        <w:pStyle w:val="DC2ndbullet"/>
      </w:pPr>
      <w:r>
        <w:t>Analyse des impacts sur le code existant</w:t>
      </w:r>
    </w:p>
    <w:p>
      <w:pPr>
        <w:pStyle w:val="DC2ndbullet"/>
      </w:pPr>
      <w:r>
        <w:t>Estimation des tests à réaliser</w:t>
      </w:r>
    </w:p>
    <w:p>
      <w:pPr>
        <w:pStyle w:val="DC1stbullet"/>
      </w:pPr>
      <w:r>
        <w:t>Affinement et estimation des features et us du backlog du train safe</w:t>
      </w:r>
    </w:p>
    <w:p>
      <w:pPr>
        <w:pStyle w:val="DC1stbullet"/>
      </w:pPr>
      <w:r>
        <w:t>Conception de l’architecture des nouveaux projets en c#, python et pml.</w:t>
      </w:r>
    </w:p>
    <w:p>
      <w:pPr>
        <w:pStyle w:val="DC1stbullet"/>
      </w:pPr>
      <w:r>
        <w:t>Prototypage des futurs développements pour limiter les conflits de code entre développeurs</w:t>
      </w:r>
    </w:p>
    <w:p>
      <w:pPr>
        <w:pStyle w:val="DCT1Sections"/>
      </w:pPr>
      <w:r>
        <w:rPr>
          <w:b/>
        </w:rPr>
        <w:t>Contrôle de la qualité des livrables</w:t>
      </w:r>
    </w:p>
    <w:p>
      <w:pPr>
        <w:pStyle w:val="DC1stbullet"/>
      </w:pPr>
      <w:r>
        <w:t>Conception des tests unitaires et fonctionnels</w:t>
      </w:r>
    </w:p>
    <w:p>
      <w:pPr>
        <w:pStyle w:val="DC1stbullet"/>
      </w:pPr>
      <w:r>
        <w:t>Revues de code et validation des merges request gitlab</w:t>
      </w:r>
    </w:p>
    <w:p>
      <w:pPr>
        <w:pStyle w:val="DC1stbullet"/>
      </w:pPr>
      <w:r>
        <w:t>Validation de la couverture des tests</w:t>
      </w:r>
    </w:p>
    <w:p>
      <w:pPr>
        <w:pStyle w:val="DC1stbullet"/>
      </w:pPr>
      <w:r>
        <w:t>Contrôle des livrables</w:t>
      </w:r>
    </w:p>
    <w:p>
      <w:pPr>
        <w:pStyle w:val="DC2ndbullet"/>
      </w:pPr>
      <w:r>
        <w:t>Vérification de la conformité des packages</w:t>
      </w:r>
    </w:p>
    <w:p>
      <w:pPr>
        <w:pStyle w:val="DC2ndbullet"/>
      </w:pPr>
      <w:r>
        <w:t>Vérification des cahiers de recette</w:t>
      </w:r>
    </w:p>
    <w:p>
      <w:pPr>
        <w:pStyle w:val="DC2ndbullet"/>
      </w:pPr>
      <w:r>
        <w:t>Relecture de la documentation</w:t>
      </w:r>
    </w:p>
    <w:p>
      <w:pPr>
        <w:pStyle w:val="DCT1Sections"/>
      </w:pPr>
      <w:r>
        <w:rPr>
          <w:b/>
        </w:rPr>
        <w:t>Activités transverses</w:t>
      </w:r>
    </w:p>
    <w:p>
      <w:pPr>
        <w:pStyle w:val="DC1stbullet"/>
      </w:pPr>
      <w:r>
        <w:t xml:space="preserve">Coordination avec de nombreux interlocuteurs (train safe de 150 personnes + moa) </w:t>
      </w:r>
    </w:p>
    <w:p>
      <w:pPr>
        <w:pStyle w:val="DC1stbullet"/>
      </w:pPr>
      <w:r>
        <w:t>Animations des cérémonies agile</w:t>
      </w:r>
    </w:p>
    <w:p>
      <w:pPr>
        <w:pStyle w:val="DC1stbullet"/>
      </w:pPr>
      <w:r>
        <w:t>Maintenance des serveurs et environnements de travail de l’équipe</w:t>
      </w:r>
    </w:p>
    <w:p>
      <w:pPr>
        <w:pStyle w:val="DC1stbullet"/>
      </w:pPr>
      <w:r>
        <w:t>Mise en place des pipelines devops.</w:t>
      </w:r>
    </w:p>
    <w:p>
      <w:pPr>
        <w:pStyle w:val="DC1stbullet"/>
      </w:pPr>
      <w:r>
        <w:t>Résolution des tickets sn3</w:t>
      </w:r>
    </w:p>
    <w:p>
      <w:pPr>
        <w:pStyle w:val="DC1stbullet"/>
      </w:pPr>
      <w:r>
        <w:t>Participation à la conduite du changement vers la méthodologie safe</w:t>
      </w:r>
    </w:p>
    <w:p>
      <w:pPr>
        <w:pStyle w:val="DC1stbullet"/>
      </w:pPr>
      <w:r>
        <w:t>Amélioration continue des bonnes pratiques de l’agile</w:t>
      </w:r>
    </w:p>
    <w:p>
      <w:pPr>
        <w:pStyle w:val="DC1stbullet"/>
      </w:pPr>
      <w:r>
        <w:t>Réversibilité des applications vers les repreneurs</w:t>
      </w:r>
    </w:p>
    <w:p>
      <w:pPr>
        <w:pStyle w:val="DCXPBlueContent"/>
      </w:pPr>
      <w:r>
        <w:rPr>
          <w:b/>
        </w:rPr>
        <w:t xml:space="preserve">Environnements techniques : </w:t>
      </w:r>
      <w:r>
        <w:t>C#, Python, PML, PowerShell, SQL Server, SQLite, IIS, Jira, GitLab, AVEVA E3D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835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kamenoco inc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t>12/10 - 03/22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t>architecte/ développeur full stack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t>Projet : Remplacement et développement d’un logiciel médical</w:t>
      </w:r>
    </w:p>
    <w:p>
      <w:pPr>
        <w:pStyle w:val="DCNormal"/>
      </w:pPr>
      <w:r>
        <w:t xml:space="preserve">En tant qu’architecte et développeur full stack, je conçois et implémente l’architecture système et logicielle d’un logiciel de suivi des patients dans une clinique de vaccination en Agile. </w:t>
      </w:r>
    </w:p>
    <w:p>
      <w:pPr>
        <w:pStyle w:val="DCNormal"/>
      </w:pPr>
    </w:p>
    <w:p>
      <w:pPr>
        <w:pStyle w:val="DCT1Sections"/>
      </w:pPr>
      <w:r>
        <w:rPr>
          <w:b/>
        </w:rPr>
        <w:t>Conception</w:t>
      </w:r>
    </w:p>
    <w:p>
      <w:pPr>
        <w:pStyle w:val="DC1stbullet"/>
      </w:pPr>
      <w:r>
        <w:t>Analyse des besoins, créations des user stories, du backlog, des workflows…</w:t>
      </w:r>
    </w:p>
    <w:p>
      <w:pPr>
        <w:pStyle w:val="DC1stbullet"/>
      </w:pPr>
      <w:r>
        <w:t>Hiérarchisation des priorités et planification du projet.</w:t>
      </w:r>
    </w:p>
    <w:p>
      <w:pPr>
        <w:pStyle w:val="DC1stbullet"/>
      </w:pPr>
      <w:r>
        <w:t>Conception de la structure du projet et de l'interface utilisateur</w:t>
      </w:r>
    </w:p>
    <w:p>
      <w:pPr>
        <w:pStyle w:val="DCT1Sections"/>
      </w:pPr>
      <w:r>
        <w:rPr>
          <w:b/>
        </w:rPr>
        <w:t>Architecture</w:t>
      </w:r>
    </w:p>
    <w:p>
      <w:pPr>
        <w:pStyle w:val="DC1stbullet"/>
      </w:pPr>
      <w:r>
        <w:t>Conception et administration de l’architecture cloud sur aws (instances linux, serveurs, proxy, conteneurs, base de données, buckets, vpn…)</w:t>
      </w:r>
    </w:p>
    <w:p>
      <w:pPr>
        <w:pStyle w:val="DC1stbullet"/>
      </w:pPr>
      <w:r>
        <w:t>Création des conteneurs docker</w:t>
      </w:r>
    </w:p>
    <w:p>
      <w:pPr>
        <w:pStyle w:val="DC1stbullet"/>
      </w:pPr>
      <w:r>
        <w:t>Architecture des bases de données mysql.</w:t>
      </w:r>
    </w:p>
    <w:p>
      <w:pPr>
        <w:pStyle w:val="DCT1Sections"/>
      </w:pPr>
      <w:r>
        <w:rPr>
          <w:b/>
        </w:rPr>
        <w:t>Développement</w:t>
      </w:r>
    </w:p>
    <w:p>
      <w:pPr>
        <w:pStyle w:val="DC1stbullet"/>
      </w:pPr>
      <w:r>
        <w:t>Création d'une interface graphql</w:t>
      </w:r>
    </w:p>
    <w:p>
      <w:pPr>
        <w:pStyle w:val="DC1stbullet"/>
      </w:pPr>
      <w:r>
        <w:t>Programmation frontend et backend (php, phalcon, javascript)</w:t>
      </w:r>
    </w:p>
    <w:p>
      <w:pPr>
        <w:pStyle w:val="DCT1Sections"/>
      </w:pPr>
      <w:r>
        <w:rPr>
          <w:b/>
        </w:rPr>
        <w:t>Activités transverses</w:t>
      </w:r>
    </w:p>
    <w:p>
      <w:pPr>
        <w:pStyle w:val="DC1stbullet"/>
      </w:pPr>
      <w:r>
        <w:t>Réunions hebdomadaires en japonais avec le client</w:t>
      </w:r>
    </w:p>
    <w:p>
      <w:pPr>
        <w:pStyle w:val="DC1stbullet"/>
      </w:pPr>
      <w:r>
        <w:t>Coordination avec un développeur freelance travaillant sur une autre partie du projet</w:t>
      </w:r>
    </w:p>
    <w:p>
      <w:pPr>
        <w:pStyle w:val="DC1stbullet"/>
      </w:pPr>
      <w:r>
        <w:t>Formations des utilisateurs</w:t>
      </w:r>
    </w:p>
    <w:p>
      <w:pPr>
        <w:pStyle w:val="DC1stbullet"/>
      </w:pPr>
      <w:r>
        <w:t>Maintenance des serveurs</w:t>
      </w:r>
    </w:p>
    <w:p>
      <w:pPr>
        <w:pStyle w:val="DCNormal"/>
      </w:pPr>
      <w:r>
        <w:rPr>
          <w:b/>
        </w:rPr>
        <w:t>Projets :</w:t>
      </w:r>
    </w:p>
    <w:p>
      <w:pPr>
        <w:pStyle w:val="DC1stbullet"/>
      </w:pPr>
      <w:r>
        <w:t>Création d’un jeu (type google doodle) pour accompagner la page web d’une campagne de dons pour le programme alimentaire mondial (wfp japan).</w:t>
      </w:r>
    </w:p>
    <w:p>
      <w:pPr>
        <w:pStyle w:val="DC1stbullet"/>
      </w:pPr>
      <w:r>
        <w:t>Création d’un site d’e-learning pour les clients d’une clinique de voyage</w:t>
      </w:r>
    </w:p>
    <w:p>
      <w:pPr>
        <w:pStyle w:val="DC1stbullet"/>
      </w:pPr>
      <w:r>
        <w:t>Création d’un logiciel de gestion</w:t>
      </w:r>
    </w:p>
    <w:p>
      <w:pPr>
        <w:pStyle w:val="DC1stbullet"/>
      </w:pPr>
      <w:r>
        <w:t>Étude du savoir-faire, analyse fonctionnelle et création du cahier des charges.</w:t>
      </w:r>
    </w:p>
    <w:p>
      <w:pPr>
        <w:pStyle w:val="DC1stbullet"/>
      </w:pPr>
      <w:r>
        <w:t>Conception de la base de données, de la structure du projet et de l’interface utilisateur.</w:t>
      </w:r>
    </w:p>
    <w:p>
      <w:pPr>
        <w:pStyle w:val="DC1stbullet"/>
      </w:pPr>
      <w:r>
        <w:t>Création d’un framework inspiré par la programmation orientée aspect et d’un cms pour contenus multilingues.</w:t>
      </w:r>
    </w:p>
    <w:p>
      <w:pPr>
        <w:pStyle w:val="DCXPBlueContent"/>
      </w:pPr>
      <w:r>
        <w:rPr>
          <w:b/>
        </w:rPr>
        <w:t xml:space="preserve">Environnements techniques : </w:t>
      </w:r>
      <w:r>
        <w:t>PHP, Javascript, TypeScript, Volt, JSX, CSS, HTML, Phalcon 3, AJAX, JQuery, Node.js, React, Next.js, Bootstrap 4, Semantic-UI, MySQL, Prisma, GraphQL, Docker, Docker Compose, Git, AWS, Amazon Linux 2, Apache 2, Nginx, JWT, OpenVPN, Trello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835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t-bone productions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t>07-12/2007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t>développeur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t>Projet : Mise à jour du design du site australien de Toyota Material Handling.</w:t>
      </w:r>
    </w:p>
    <w:p>
      <w:pPr>
        <w:pStyle w:val="DC1stbullet"/>
      </w:pPr>
      <w:r>
        <w:t>Adaptation des scripts des pages web au nouveau design.</w:t>
      </w:r>
    </w:p>
    <w:p>
      <w:pPr>
        <w:pStyle w:val="DC1stbullet"/>
      </w:pPr>
      <w:r>
        <w:t>Ajout de nouvelles pages et fonctionnalités.</w:t>
      </w:r>
    </w:p>
    <w:p>
      <w:pPr>
        <w:pStyle w:val="DCXPBlueContent"/>
      </w:pPr>
      <w:r>
        <w:rPr>
          <w:b/>
        </w:rPr>
        <w:t>Environnements techniques:</w:t>
      </w:r>
      <w:r>
        <w:t xml:space="preserve"> C#, ASP, SQL Server, Visual Studio, .Net, Windows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835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sydney web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t>02-05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t>développeur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t>Projet : Continuation d’un projet interne: l’annuaire des entreprises à Sydney.</w:t>
      </w:r>
    </w:p>
    <w:p>
      <w:pPr>
        <w:pStyle w:val="DC1stbullet"/>
      </w:pPr>
      <w:r>
        <w:t>Analyse, débogage et nettoyage du code existant.</w:t>
      </w:r>
    </w:p>
    <w:p>
      <w:pPr>
        <w:pStyle w:val="DC1stbullet"/>
      </w:pPr>
      <w:r>
        <w:t>Programmation de nouvelles fonctionnalités.</w:t>
      </w:r>
    </w:p>
    <w:p>
      <w:pPr>
        <w:pStyle w:val="DCXPBlueContent"/>
      </w:pPr>
      <w:r>
        <w:rPr>
          <w:b/>
        </w:rPr>
        <w:t xml:space="preserve">Environnements techniques: </w:t>
      </w:r>
      <w:r>
        <w:t>PHP, Javascript, Smarty, MySQL, Windows</w:t>
      </w:r>
    </w:p>
    <w:sectPr w:rsidR="00CC25EA" w:rsidSect="008369F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34616"/>
    <w:rsid w:val="00035265"/>
    <w:rsid w:val="00046D55"/>
    <w:rsid w:val="000526E0"/>
    <w:rsid w:val="0006063C"/>
    <w:rsid w:val="00062E0E"/>
    <w:rsid w:val="00070984"/>
    <w:rsid w:val="000C679F"/>
    <w:rsid w:val="000D7637"/>
    <w:rsid w:val="00104451"/>
    <w:rsid w:val="001172EB"/>
    <w:rsid w:val="00124A89"/>
    <w:rsid w:val="001321A2"/>
    <w:rsid w:val="00147CD3"/>
    <w:rsid w:val="0015074B"/>
    <w:rsid w:val="001E11EE"/>
    <w:rsid w:val="001F0703"/>
    <w:rsid w:val="002022DA"/>
    <w:rsid w:val="00231C81"/>
    <w:rsid w:val="002376F5"/>
    <w:rsid w:val="00265136"/>
    <w:rsid w:val="00290BBC"/>
    <w:rsid w:val="0029639D"/>
    <w:rsid w:val="002A56BB"/>
    <w:rsid w:val="002A76CB"/>
    <w:rsid w:val="002D0AD2"/>
    <w:rsid w:val="002F7297"/>
    <w:rsid w:val="00316035"/>
    <w:rsid w:val="00326F90"/>
    <w:rsid w:val="0032797C"/>
    <w:rsid w:val="00342A77"/>
    <w:rsid w:val="003859C7"/>
    <w:rsid w:val="00397FB6"/>
    <w:rsid w:val="003A0B16"/>
    <w:rsid w:val="003A22BE"/>
    <w:rsid w:val="003D333B"/>
    <w:rsid w:val="003D3DA3"/>
    <w:rsid w:val="00411493"/>
    <w:rsid w:val="00436586"/>
    <w:rsid w:val="004549DE"/>
    <w:rsid w:val="0046371E"/>
    <w:rsid w:val="004B0E2D"/>
    <w:rsid w:val="005447AC"/>
    <w:rsid w:val="00573CA1"/>
    <w:rsid w:val="005748D2"/>
    <w:rsid w:val="0058757C"/>
    <w:rsid w:val="005A311B"/>
    <w:rsid w:val="005A6334"/>
    <w:rsid w:val="005C0A41"/>
    <w:rsid w:val="005C74C8"/>
    <w:rsid w:val="005E70A2"/>
    <w:rsid w:val="00616A68"/>
    <w:rsid w:val="00641656"/>
    <w:rsid w:val="00654F51"/>
    <w:rsid w:val="00682382"/>
    <w:rsid w:val="006925D0"/>
    <w:rsid w:val="00694B87"/>
    <w:rsid w:val="006972D9"/>
    <w:rsid w:val="006D5887"/>
    <w:rsid w:val="00762DF4"/>
    <w:rsid w:val="007746B1"/>
    <w:rsid w:val="007B3CEC"/>
    <w:rsid w:val="007B4DC0"/>
    <w:rsid w:val="007D3134"/>
    <w:rsid w:val="00815DF3"/>
    <w:rsid w:val="008166A2"/>
    <w:rsid w:val="0083493E"/>
    <w:rsid w:val="008369F5"/>
    <w:rsid w:val="00854F10"/>
    <w:rsid w:val="00860EF8"/>
    <w:rsid w:val="008B734A"/>
    <w:rsid w:val="008E13A9"/>
    <w:rsid w:val="008F6A42"/>
    <w:rsid w:val="009017A4"/>
    <w:rsid w:val="00906303"/>
    <w:rsid w:val="00932B7F"/>
    <w:rsid w:val="00942D4F"/>
    <w:rsid w:val="00952DB5"/>
    <w:rsid w:val="009B02DE"/>
    <w:rsid w:val="009B7803"/>
    <w:rsid w:val="009D6416"/>
    <w:rsid w:val="009E21FF"/>
    <w:rsid w:val="009E5087"/>
    <w:rsid w:val="009F5CA8"/>
    <w:rsid w:val="009F65C9"/>
    <w:rsid w:val="00A13E55"/>
    <w:rsid w:val="00AA1D8D"/>
    <w:rsid w:val="00AB4B20"/>
    <w:rsid w:val="00AE2BCF"/>
    <w:rsid w:val="00B006BF"/>
    <w:rsid w:val="00B05E7D"/>
    <w:rsid w:val="00B10E11"/>
    <w:rsid w:val="00B42B1E"/>
    <w:rsid w:val="00B47730"/>
    <w:rsid w:val="00B67A81"/>
    <w:rsid w:val="00B852AA"/>
    <w:rsid w:val="00B86718"/>
    <w:rsid w:val="00BB0E6F"/>
    <w:rsid w:val="00BD61C0"/>
    <w:rsid w:val="00C03D4A"/>
    <w:rsid w:val="00C23C24"/>
    <w:rsid w:val="00C457C8"/>
    <w:rsid w:val="00C51574"/>
    <w:rsid w:val="00C6226A"/>
    <w:rsid w:val="00C87908"/>
    <w:rsid w:val="00C941C3"/>
    <w:rsid w:val="00CB0664"/>
    <w:rsid w:val="00CC25EA"/>
    <w:rsid w:val="00CE554D"/>
    <w:rsid w:val="00D07DBB"/>
    <w:rsid w:val="00D104D9"/>
    <w:rsid w:val="00D2142C"/>
    <w:rsid w:val="00D875CA"/>
    <w:rsid w:val="00DB0E3F"/>
    <w:rsid w:val="00E10F87"/>
    <w:rsid w:val="00E7484B"/>
    <w:rsid w:val="00E7554D"/>
    <w:rsid w:val="00E82B97"/>
    <w:rsid w:val="00ED10F4"/>
    <w:rsid w:val="00EE7A63"/>
    <w:rsid w:val="00F16470"/>
    <w:rsid w:val="00F332A6"/>
    <w:rsid w:val="00F333B6"/>
    <w:rsid w:val="00F42C8E"/>
    <w:rsid w:val="00F916F3"/>
    <w:rsid w:val="00FB0DFA"/>
    <w:rsid w:val="00FC693F"/>
    <w:rsid w:val="00FE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4B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CC25EA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smallCaps/>
      <w:color w:val="538CD4"/>
      <w:sz w:val="28"/>
      <w:szCs w:val="28"/>
    </w:rPr>
  </w:style>
  <w:style w:type="paragraph" w:customStyle="1" w:styleId="DC1stbullet">
    <w:name w:val="DC_1st_bullet"/>
    <w:basedOn w:val="DCT1Sections"/>
    <w:qFormat/>
    <w:rsid w:val="00F42C8E"/>
    <w:pPr>
      <w:spacing w:before="0"/>
      <w:ind w:left="0"/>
      <w:outlineLvl w:val="2"/>
    </w:pPr>
    <w:rPr>
      <w:smallCaps w:val="0"/>
      <w:color w:val="EC7C2F"/>
      <w:sz w:val="24"/>
      <w:szCs w:val="26"/>
      <w:lang w:val="fr-FR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9E21FF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CC25EA"/>
    <w:rPr>
      <w:rFonts w:ascii="Arial" w:eastAsiaTheme="majorEastAsia" w:hAnsi="Arial" w:cstheme="majorBidi"/>
      <w:b/>
      <w:bCs/>
      <w:smallCaps/>
      <w:color w:val="538CD4"/>
      <w:sz w:val="28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jc w:val="both"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9E21FF"/>
    <w:pPr>
      <w:pBdr>
        <w:top w:val="nil"/>
        <w:left w:val="nil"/>
        <w:bottom w:val="nil"/>
        <w:right w:val="nil"/>
        <w:between w:val="nil"/>
      </w:pBdr>
      <w:spacing w:before="120"/>
      <w:ind w:left="57" w:righ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Normal"/>
    <w:qFormat/>
    <w:rsid w:val="00E7484B"/>
    <w:pPr>
      <w:spacing w:before="120"/>
      <w:ind w:left="57" w:right="57"/>
      <w:outlineLvl w:val="1"/>
    </w:pPr>
    <w:rPr>
      <w:color w:val="808080" w:themeColor="background1" w:themeShade="80"/>
      <w:sz w:val="32"/>
      <w:szCs w:val="32"/>
    </w:rPr>
  </w:style>
  <w:style w:type="paragraph" w:customStyle="1" w:styleId="DCXPDate">
    <w:name w:val="DC_XP_Date"/>
    <w:basedOn w:val="DCNormal"/>
    <w:qFormat/>
    <w:rsid w:val="009E21FF"/>
    <w:pPr>
      <w:spacing w:before="120"/>
      <w:ind w:left="57"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9E21FF"/>
    <w:pPr>
      <w:spacing w:before="120"/>
      <w:ind w:left="57" w:righ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035265"/>
    <w:pPr>
      <w:spacing w:after="120" w:line="240" w:lineRule="auto"/>
      <w:jc w:val="both"/>
    </w:pPr>
    <w:rPr>
      <w:rFonts w:eastAsia="Arial" w:cs="Arial"/>
      <w:color w:val="538CD4"/>
      <w:sz w:val="24"/>
    </w:rPr>
  </w:style>
  <w:style w:type="paragraph" w:customStyle="1" w:styleId="DCTableSkillsTitle">
    <w:name w:val="DC_Table_Skills_Title"/>
    <w:basedOn w:val="DCTableContent"/>
    <w:qFormat/>
    <w:rsid w:val="006972D9"/>
    <w:pPr>
      <w:jc w:val="center"/>
    </w:pPr>
    <w:rPr>
      <w:b/>
      <w:color w:val="F69545"/>
      <w:sz w:val="24"/>
    </w:rPr>
  </w:style>
  <w:style w:type="paragraph" w:customStyle="1" w:styleId="DCTableSkillsContent">
    <w:name w:val="DC_Table_Skills_Content"/>
    <w:basedOn w:val="DCTableContent"/>
    <w:qFormat/>
    <w:rsid w:val="006972D9"/>
    <w:rPr>
      <w:color w:val="F695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102</cp:revision>
  <dcterms:created xsi:type="dcterms:W3CDTF">2026-04-09T09:39:00Z</dcterms:created>
  <dcterms:modified xsi:type="dcterms:W3CDTF">2026-05-04T11:30:00Z</dcterms:modified>
  <cp:category/>
</cp:coreProperties>
</file>