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sz w:val="40"/>
          <w:szCs w:val="40"/>
        </w:rPr>
      </w:pPr>
      <w:r>
        <w:rPr>
          <w:rFonts w:ascii="Arial" w:hAnsi="Arial"/>
          <w:sz w:val="40"/>
          <w:szCs w:val="40"/>
        </w:rPr>
      </w:r>
    </w:p>
    <w:p>
      <w:pPr>
        <w:pStyle w:val="Normal"/>
        <w:widowControl/>
        <w:bidi w:val="0"/>
        <w:spacing w:lineRule="auto" w:line="240" w:before="0" w:after="0"/>
        <w:jc w:val="center"/>
        <w:rPr>
          <w:rFonts w:ascii="Arial" w:hAnsi="Arial"/>
          <w:sz w:val="40"/>
          <w:szCs w:val="40"/>
        </w:rPr>
      </w:pPr>
      <w:r>
        <w:rPr>
          <w:rFonts w:ascii="Arial" w:hAnsi="Arial"/>
          <w:sz w:val="40"/>
          <w:szCs w:val="40"/>
        </w:rPr>
        <w:drawing>
          <wp:inline distT="0" distB="0" distL="0" distR="0">
            <wp:extent cx="3860165" cy="951230"/>
            <wp:effectExtent l="0" t="0" r="0" b="0"/>
            <wp:docPr id="1" name="Image 1" descr="Une image contenant Police, texte, capture d’écran, logo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Police, texte, capture d’écran, logo  Description générée automatiquement"/>
                    <pic:cNvPicPr>
                      <a:picLocks noChangeAspect="1" noChangeArrowheads="1"/>
                    </pic:cNvPicPr>
                  </pic:nvPicPr>
                  <pic:blipFill>
                    <a:blip r:embed="rId2"/>
                    <a:stretch>
                      <a:fillRect/>
                    </a:stretch>
                  </pic:blipFill>
                  <pic:spPr bwMode="auto">
                    <a:xfrm>
                      <a:off x="0" y="0"/>
                      <a:ext cx="3860165" cy="951230"/>
                    </a:xfrm>
                    <a:prstGeom prst="rect">
                      <a:avLst/>
                    </a:prstGeom>
                  </pic:spPr>
                </pic:pic>
              </a:graphicData>
            </a:graphic>
          </wp:inline>
        </w:drawing>
      </w:r>
    </w:p>
    <w:p>
      <w:pPr>
        <w:pStyle w:val="Normal"/>
        <w:widowControl/>
        <w:bidi w:val="0"/>
        <w:spacing w:lineRule="auto" w:line="240" w:before="0" w:after="0"/>
        <w:jc w:val="center"/>
        <w:rPr>
          <w:rFonts w:ascii="Arial" w:hAnsi="Arial"/>
          <w:sz w:val="40"/>
          <w:szCs w:val="40"/>
        </w:rPr>
      </w:pPr>
      <w:r>
        <w:rPr>
          <w:rFonts w:ascii="Arial" w:hAnsi="Arial"/>
          <w:sz w:val="40"/>
          <w:szCs w:val="40"/>
        </w:rPr>
      </w:r>
    </w:p>
    <w:p>
      <w:pPr>
        <w:pStyle w:val="Normal"/>
        <w:widowControl/>
        <w:bidi w:val="0"/>
        <w:spacing w:lineRule="auto" w:line="240" w:before="0" w:after="0"/>
        <w:jc w:val="center"/>
        <w:rPr>
          <w:rFonts w:ascii="Arial" w:hAnsi="Arial"/>
          <w:sz w:val="40"/>
          <w:szCs w:val="40"/>
        </w:rPr>
      </w:pPr>
      <w:r>
        <w:rPr>
          <w:rFonts w:ascii="Arial" w:hAnsi="Arial"/>
          <w:sz w:val="40"/>
          <w:szCs w:val="40"/>
        </w:rPr>
      </w:r>
    </w:p>
    <w:p>
      <w:pPr>
        <w:pStyle w:val="Normal"/>
        <w:widowControl/>
        <w:bidi w:val="0"/>
        <w:spacing w:lineRule="auto" w:line="240" w:before="0" w:after="0"/>
        <w:jc w:val="center"/>
        <w:rPr>
          <w:rFonts w:ascii="Arial" w:hAnsi="Arial"/>
          <w:sz w:val="40"/>
          <w:szCs w:val="40"/>
        </w:rPr>
      </w:pPr>
      <w:r>
        <w:rPr>
          <w:rFonts w:ascii="Arial" w:hAnsi="Arial"/>
          <w:sz w:val="40"/>
          <w:szCs w:val="40"/>
        </w:rPr>
      </w:r>
    </w:p>
    <w:p>
      <w:pPr>
        <w:pStyle w:val="Heading1"/>
        <w:jc w:val="center"/>
      </w:pPr>
      <w:r>
        <w:rPr>
          <w:rFonts w:ascii="Arial" w:hAnsi="Arial"/>
          <w:b/>
          <w:color w:val="548DD4"/>
          <w:sz w:val="40"/>
        </w:rPr>
        <w:t>DOSSIER DE COMPÉTENCES</w:t>
      </w:r>
    </w:p>
    <w:p/>
    <w:p/>
    <w:p>
      <w:pPr>
        <w:pStyle w:val="Heading1"/>
        <w:jc w:val="center"/>
      </w:pPr>
      <w:r>
        <w:rPr>
          <w:rFonts w:ascii="Arial" w:hAnsi="Arial"/>
          <w:b/>
          <w:color w:val="EC7C30"/>
          <w:sz w:val="40"/>
        </w:rPr>
        <w:t>BM2</w:t>
      </w:r>
    </w:p>
    <w:p/>
    <w:p/>
    <w:p>
      <w:pPr>
        <w:pStyle w:val="Heading1"/>
        <w:jc w:val="center"/>
      </w:pPr>
      <w:r>
        <w:rPr>
          <w:rFonts w:ascii="Arial" w:hAnsi="Arial"/>
          <w:b/>
          <w:sz w:val="40"/>
        </w:rPr>
        <w:t>Développeur C++</w:t>
      </w:r>
    </w:p>
    <w:p>
      <w:pPr>
        <w:pStyle w:val="Heading2"/>
        <w:jc w:val="center"/>
      </w:pPr>
      <w:r>
        <w:rPr>
          <w:rFonts w:ascii="Arial" w:hAnsi="Arial"/>
          <w:b/>
          <w:sz w:val="40"/>
        </w:rPr>
        <w:t>Acoustique, Traitement du signal, Audio</w:t>
      </w:r>
    </w:p>
    <w:p/>
    <w:p/>
    <w:p>
      <w:pPr>
        <w:pStyle w:val="Heading1"/>
        <w:jc w:val="center"/>
      </w:pPr>
      <w:r>
        <w:rPr>
          <w:rFonts w:ascii="Arial" w:hAnsi="Arial"/>
          <w:b/>
          <w:sz w:val="40"/>
        </w:rPr>
        <w:t>Expérience &gt; 15 ans</w:t>
      </w:r>
    </w:p>
    <w:p/>
    <w:p/>
    <w:p>
      <w:pPr>
        <w:pStyle w:val="Heading1"/>
        <w:pageBreakBefore/>
        <w:ind w:left="-288"/>
      </w:pPr>
      <w:r>
        <w:rPr>
          <w:rFonts w:ascii="Arial" w:hAnsi="Arial"/>
          <w:b/>
          <w:color w:val="548DD4"/>
          <w:sz w:val="32"/>
          <w:u w:val="single"/>
        </w:rPr>
        <w:t>Compétences Principales</w:t>
      </w:r>
    </w:p>
    <w:tbl>
      <w:tblPr>
        <w:tblW w:type="auto" w:w="0"/>
        <w:tblLook w:firstColumn="1" w:firstRow="1" w:lastColumn="0" w:lastRow="0" w:noHBand="0" w:noVBand="1" w:val="04A0"/>
      </w:tblPr>
      <w:tblGrid>
        <w:gridCol w:w="4513"/>
        <w:gridCol w:w="4513"/>
      </w:tblGrid>
      <w:tr>
        <w:tc>
          <w:tcPr>
            <w:tcW w:type="dxa" w:w="4513"/>
          </w:tcPr>
          <w:p>
            <w:r>
              <w:rPr>
                <w:rFonts w:ascii="Arial" w:hAnsi="Arial"/>
                <w:b/>
                <w:color w:val="EC7C30"/>
              </w:rPr>
              <w:t>LANGAGES</w:t>
            </w:r>
          </w:p>
        </w:tc>
        <w:tc>
          <w:tcPr>
            <w:tcW w:type="dxa" w:w="4513"/>
          </w:tcPr>
          <w:p>
            <w:r>
              <w:rPr>
                <w:rFonts w:ascii="Arial" w:hAnsi="Arial"/>
                <w:b/>
              </w:rPr>
              <w:t>C++, Python, Matlab</w:t>
            </w:r>
          </w:p>
        </w:tc>
      </w:tr>
      <w:tr>
        <w:tc>
          <w:tcPr>
            <w:tcW w:type="dxa" w:w="4513"/>
          </w:tcPr>
          <w:p>
            <w:r>
              <w:rPr>
                <w:rFonts w:ascii="Arial" w:hAnsi="Arial"/>
                <w:b/>
                <w:color w:val="EC7C30"/>
              </w:rPr>
              <w:t>IDE</w:t>
            </w:r>
          </w:p>
        </w:tc>
        <w:tc>
          <w:tcPr>
            <w:tcW w:type="dxa" w:w="4513"/>
          </w:tcPr>
          <w:p>
            <w:r>
              <w:rPr>
                <w:rFonts w:ascii="Arial" w:hAnsi="Arial"/>
                <w:b/>
              </w:rPr>
              <w:t>Visual studio</w:t>
            </w:r>
          </w:p>
        </w:tc>
      </w:tr>
      <w:tr>
        <w:tc>
          <w:tcPr>
            <w:tcW w:type="dxa" w:w="4513"/>
          </w:tcPr>
          <w:p>
            <w:r>
              <w:rPr>
                <w:rFonts w:ascii="Arial" w:hAnsi="Arial"/>
                <w:b/>
                <w:color w:val="EC7C30"/>
              </w:rPr>
              <w:t>GESTION DE VERSION</w:t>
            </w:r>
          </w:p>
        </w:tc>
        <w:tc>
          <w:tcPr>
            <w:tcW w:type="dxa" w:w="4513"/>
          </w:tcPr>
          <w:p>
            <w:r>
              <w:rPr>
                <w:rFonts w:ascii="Arial" w:hAnsi="Arial"/>
                <w:b/>
              </w:rPr>
              <w:t>Git, SVN</w:t>
            </w:r>
          </w:p>
        </w:tc>
      </w:tr>
      <w:tr>
        <w:tc>
          <w:tcPr>
            <w:tcW w:type="dxa" w:w="4513"/>
          </w:tcPr>
          <w:p>
            <w:r>
              <w:rPr>
                <w:rFonts w:ascii="Arial" w:hAnsi="Arial"/>
                <w:b/>
                <w:color w:val="EC7C30"/>
              </w:rPr>
              <w:t>ENVIRONNEMENTS</w:t>
            </w:r>
          </w:p>
        </w:tc>
        <w:tc>
          <w:tcPr>
            <w:tcW w:type="dxa" w:w="4513"/>
          </w:tcPr>
          <w:p>
            <w:r>
              <w:rPr>
                <w:rFonts w:ascii="Arial" w:hAnsi="Arial"/>
                <w:b/>
              </w:rPr>
              <w:t>Windows, Linux</w:t>
            </w:r>
          </w:p>
        </w:tc>
      </w:tr>
      <w:tr>
        <w:tc>
          <w:tcPr>
            <w:tcW w:type="dxa" w:w="4513"/>
          </w:tcPr>
          <w:p>
            <w:r>
              <w:rPr>
                <w:rFonts w:ascii="Arial" w:hAnsi="Arial"/>
                <w:b/>
                <w:color w:val="EC7C30"/>
              </w:rPr>
              <w:t>FRAMEWORKS</w:t>
            </w:r>
          </w:p>
        </w:tc>
        <w:tc>
          <w:tcPr>
            <w:tcW w:type="dxa" w:w="4513"/>
          </w:tcPr>
          <w:p>
            <w:r>
              <w:rPr>
                <w:rFonts w:ascii="Arial" w:hAnsi="Arial"/>
                <w:b/>
              </w:rPr>
              <w:t>Juce, Qt</w:t>
            </w:r>
          </w:p>
        </w:tc>
      </w:tr>
    </w:tbl>
    <w:p/>
    <w:p>
      <w:pPr>
        <w:pStyle w:val="Heading1"/>
        <w:ind w:left="-288"/>
      </w:pPr>
      <w:r>
        <w:rPr>
          <w:rFonts w:ascii="Arial" w:hAnsi="Arial"/>
          <w:b/>
          <w:color w:val="548DD4"/>
          <w:sz w:val="32"/>
          <w:u w:val="single"/>
        </w:rPr>
        <w:t>Diplômes</w:t>
      </w:r>
    </w:p>
    <w:tbl>
      <w:tblPr>
        <w:tblW w:type="auto" w:w="0"/>
        <w:tblLook w:firstColumn="1" w:firstRow="1" w:lastColumn="0" w:lastRow="0" w:noHBand="0" w:noVBand="1" w:val="04A0"/>
      </w:tblPr>
      <w:tblGrid>
        <w:gridCol w:w="1440"/>
        <w:gridCol w:w="7589"/>
      </w:tblGrid>
      <w:tr>
        <w:tc>
          <w:tcPr>
            <w:tcW w:type="dxa" w:w="1440"/>
          </w:tcPr>
          <w:p>
            <w:r>
              <w:rPr>
                <w:rFonts w:ascii="Arial" w:hAnsi="Arial"/>
              </w:rPr>
              <w:t>2006</w:t>
            </w:r>
          </w:p>
        </w:tc>
        <w:tc>
          <w:tcPr>
            <w:tcW w:type="dxa" w:w="7589"/>
          </w:tcPr>
          <w:p>
            <w:r>
              <w:rPr>
                <w:rFonts w:ascii="Arial" w:hAnsi="Arial"/>
              </w:rPr>
              <w:t>Doctorat Signal Image et Acoustique, option Acoustique, Université Paul Sabatier Toulouse</w:t>
            </w:r>
          </w:p>
        </w:tc>
      </w:tr>
      <w:tr>
        <w:tc>
          <w:tcPr>
            <w:tcW w:type="dxa" w:w="4513"/>
          </w:tcPr>
          <w:p>
            <w:r>
              <w:rPr>
                <w:rFonts w:ascii="Arial" w:hAnsi="Arial"/>
              </w:rPr>
              <w:t>2002</w:t>
            </w:r>
          </w:p>
        </w:tc>
        <w:tc>
          <w:tcPr>
            <w:tcW w:type="dxa" w:w="4513"/>
          </w:tcPr>
          <w:p>
            <w:r>
              <w:rPr>
                <w:rFonts w:ascii="Arial" w:hAnsi="Arial"/>
              </w:rPr>
              <w:t>DEA Acoustique et Traitement du signal, Université Paul Sabatier Toulouse, ENSEEIHT</w:t>
            </w:r>
          </w:p>
        </w:tc>
      </w:tr>
      <w:tr>
        <w:tc>
          <w:tcPr>
            <w:tcW w:type="dxa" w:w="4513"/>
          </w:tcPr>
          <w:p>
            <w:r>
              <w:rPr>
                <w:rFonts w:ascii="Arial" w:hAnsi="Arial"/>
              </w:rPr>
              <w:t>2002</w:t>
            </w:r>
          </w:p>
        </w:tc>
        <w:tc>
          <w:tcPr>
            <w:tcW w:type="dxa" w:w="4513"/>
          </w:tcPr>
          <w:p>
            <w:r>
              <w:rPr>
                <w:rFonts w:ascii="Arial" w:hAnsi="Arial"/>
              </w:rPr>
              <w:t>Maîtrise Physique et Applications,  Université de Lille</w:t>
            </w:r>
          </w:p>
        </w:tc>
      </w:tr>
      <w:tr>
        <w:tc>
          <w:tcPr>
            <w:tcW w:type="dxa" w:w="4513"/>
          </w:tcPr>
          <w:p>
            <w:r>
              <w:rPr>
                <w:rFonts w:ascii="Arial" w:hAnsi="Arial"/>
              </w:rPr>
              <w:t>1996</w:t>
            </w:r>
          </w:p>
        </w:tc>
        <w:tc>
          <w:tcPr>
            <w:tcW w:type="dxa" w:w="4513"/>
          </w:tcPr>
          <w:p>
            <w:r>
              <w:rPr>
                <w:rFonts w:ascii="Arial" w:hAnsi="Arial"/>
              </w:rPr>
              <w:t>Baccalauréat S,  Albi</w:t>
            </w:r>
          </w:p>
        </w:tc>
      </w:tr>
    </w:tbl>
    <w:p/>
    <w:p>
      <w:pPr>
        <w:pStyle w:val="Heading2"/>
        <w:ind w:left="-288"/>
      </w:pPr>
      <w:r>
        <w:rPr>
          <w:rFonts w:ascii="Arial" w:hAnsi="Arial"/>
          <w:b/>
          <w:color w:val="548DD4"/>
          <w:sz w:val="32"/>
          <w:u w:val="single"/>
        </w:rPr>
        <w:t>Certifications, formations</w:t>
      </w:r>
    </w:p>
    <w:tbl>
      <w:tblPr>
        <w:tblW w:type="auto" w:w="0"/>
        <w:tblLook w:firstColumn="1" w:firstRow="1" w:lastColumn="0" w:lastRow="0" w:noHBand="0" w:noVBand="1" w:val="04A0"/>
      </w:tblPr>
      <w:tblGrid>
        <w:gridCol w:w="1440"/>
        <w:gridCol w:w="7589"/>
      </w:tblGrid>
      <w:tr>
        <w:tc>
          <w:tcPr>
            <w:tcW w:type="dxa" w:w="1440"/>
          </w:tcPr>
          <w:p>
            <w:r>
              <w:rPr>
                <w:rFonts w:ascii="Arial" w:hAnsi="Arial"/>
              </w:rPr>
              <w:t>2022</w:t>
            </w:r>
          </w:p>
        </w:tc>
        <w:tc>
          <w:tcPr>
            <w:tcW w:type="dxa" w:w="7589"/>
          </w:tcPr>
          <w:p>
            <w:r>
              <w:rPr>
                <w:rFonts w:ascii="Arial" w:hAnsi="Arial"/>
              </w:rPr>
              <w:t>C++ Certified Professional Programmer (CPP) - C++ Institute</w:t>
            </w:r>
          </w:p>
        </w:tc>
      </w:tr>
      <w:tr>
        <w:tc>
          <w:tcPr>
            <w:tcW w:type="dxa" w:w="4513"/>
          </w:tcPr>
          <w:p>
            <w:r>
              <w:rPr>
                <w:rFonts w:ascii="Arial" w:hAnsi="Arial"/>
              </w:rPr>
              <w:t>2022</w:t>
            </w:r>
          </w:p>
        </w:tc>
        <w:tc>
          <w:tcPr>
            <w:tcW w:type="dxa" w:w="4513"/>
          </w:tcPr>
          <w:p>
            <w:r>
              <w:rPr>
                <w:rFonts w:ascii="Arial" w:hAnsi="Arial"/>
              </w:rPr>
              <w:t>C++ Certified Associate Programmer (CPA) - C++ Institute</w:t>
            </w:r>
          </w:p>
        </w:tc>
      </w:tr>
      <w:tr>
        <w:tc>
          <w:tcPr>
            <w:tcW w:type="dxa" w:w="4513"/>
          </w:tcPr>
          <w:p>
            <w:r>
              <w:rPr>
                <w:rFonts w:ascii="Arial" w:hAnsi="Arial"/>
              </w:rPr>
              <w:t>2017</w:t>
            </w:r>
          </w:p>
        </w:tc>
        <w:tc>
          <w:tcPr>
            <w:tcW w:type="dxa" w:w="4513"/>
          </w:tcPr>
          <w:p>
            <w:r>
              <w:rPr>
                <w:rFonts w:ascii="Arial" w:hAnsi="Arial"/>
              </w:rPr>
              <w:t xml:space="preserve">Acoustique des instruments de musique, psychoacoustique, codage numérique - CNAM </w:t>
            </w:r>
          </w:p>
        </w:tc>
      </w:tr>
    </w:tbl>
    <w:p/>
    <w:p>
      <w:pPr>
        <w:pStyle w:val="Heading1"/>
        <w:ind w:left="-288"/>
      </w:pPr>
      <w:r>
        <w:rPr>
          <w:rFonts w:ascii="Arial" w:hAnsi="Arial"/>
          <w:b/>
          <w:color w:val="548DD4"/>
          <w:sz w:val="32"/>
          <w:u w:val="single"/>
        </w:rPr>
        <w:t>Langues</w:t>
      </w:r>
    </w:p>
    <w:p>
      <w:r>
        <w:rPr>
          <w:highlight w:val="yellow"/>
        </w:rPr>
        <w:t>Français</w:t>
        <w:tab/>
        <w:t>Langue maternelle</w:t>
      </w:r>
    </w:p>
    <w:p>
      <w:pPr>
        <w:pStyle w:val="Heading1"/>
      </w:pPr>
      <w:r>
        <w:rPr>
          <w:highlight w:val="yellow"/>
        </w:rPr>
        <w:t>Anglais</w:t>
        <w:tab/>
        <w:t>Niveau B1</w:t>
      </w:r>
    </w:p>
    <w:p>
      <w:pPr>
        <w:pStyle w:val="Heading1"/>
        <w:spacing w:before="72"/>
        <w:jc w:val="both"/>
      </w:pPr>
      <w:r>
        <w:rPr>
          <w:rFonts w:ascii="Arial" w:hAnsi="Arial"/>
        </w:rPr>
        <w:t>EXPÉRIENCES PROFESSIONNELLES</w:t>
      </w:r>
    </w:p>
    <w:tbl>
      <w:tblPr>
        <w:tblW w:type="auto" w:w="0"/>
        <w:tblLook w:firstColumn="1" w:firstRow="1" w:lastColumn="0" w:lastRow="0" w:noHBand="0" w:noVBand="1" w:val="04A0"/>
      </w:tblPr>
      <w:tblGrid>
        <w:gridCol w:w="4513"/>
        <w:gridCol w:w="4513"/>
      </w:tblGrid>
      <w:tr>
        <w:tc>
          <w:tcPr>
            <w:tcW w:type="dxa" w:w="4513"/>
            <w:shd w:fill="FFFF00"/>
          </w:tcPr>
          <w:p>
            <w:r>
              <w:t xml:space="preserve">CEA, Paris-Saclay                                       </w:t>
            </w:r>
          </w:p>
        </w:tc>
        <w:tc>
          <w:tcPr>
            <w:tcW w:type="dxa" w:w="4513"/>
            <w:shd w:fill="FFFF00"/>
          </w:tcPr>
          <w:p>
            <w:r>
              <w:t>05/2024 – à ce jour</w:t>
            </w:r>
          </w:p>
        </w:tc>
      </w:tr>
      <w:tr>
        <w:tc>
          <w:tcPr>
            <w:tcW w:type="dxa" w:w="4513"/>
            <w:shd w:fill="FFFF00"/>
          </w:tcPr>
          <w:p>
            <w:r>
              <w:t>Développeur logiciel C++/JAVA</w:t>
            </w:r>
          </w:p>
        </w:tc>
        <w:tc>
          <w:tcPr>
            <w:tcW w:type="dxa" w:w="4513"/>
            <w:shd w:fill="FFFF00"/>
          </w:tcPr>
          <w:p>
            <w:r>
              <w:t>Développeur logiciel C++/JAVA</w:t>
            </w:r>
          </w:p>
        </w:tc>
      </w:tr>
    </w:tbl>
    <w:p>
      <w:pPr>
        <w:spacing w:before="144" w:after="0"/>
        <w:ind w:left="720"/>
        <w:jc w:val="both"/>
      </w:pPr>
      <w:r>
        <w:rPr>
          <w:rFonts w:ascii="Arial" w:hAnsi="Arial"/>
          <w:b/>
          <w:color w:val="EC7C30"/>
        </w:rPr>
        <w:t>Développement d’un module d’imagerie en exploitant le calcul des matrices de scattering pour son intégration dans CIVA. Cela prend en compte un développement des appels au noyau de calcul et l’affichage des données de sorties, ainsi qu’un développement d’un exécutable de traitement de donnée via une interface web.</w:t>
      </w:r>
    </w:p>
    <w:p/>
    <w:p>
      <w:pPr>
        <w:pStyle w:val="Heading1"/>
      </w:pPr>
      <w:r>
        <w:rPr>
          <w:highlight w:val="yellow"/>
        </w:rPr>
        <w:t>DEVELOPPEMENT FRONT</w:t>
      </w:r>
    </w:p>
    <w:p>
      <w:pPr>
        <w:pStyle w:val="Heading2"/>
        <w:numPr>
          <w:ilvl w:val="0"/>
          <w:numId w:val="1"/>
        </w:numPr>
        <w:spacing w:before="144" w:after="0"/>
        <w:jc w:val="both"/>
      </w:pPr>
      <w:r>
        <w:rPr>
          <w:rFonts w:ascii="Arial" w:hAnsi="Arial"/>
          <w:b/>
          <w:color w:val="548DD4"/>
        </w:rPr>
        <w:t>Définition et développement de la page web</w:t>
      </w:r>
    </w:p>
    <w:p>
      <w:pPr>
        <w:numPr>
          <w:ilvl w:val="0"/>
          <w:numId w:val="1"/>
        </w:numPr>
        <w:spacing w:before="144" w:after="0"/>
        <w:jc w:val="both"/>
      </w:pPr>
      <w:r>
        <w:rPr>
          <w:rFonts w:ascii="Arial" w:hAnsi="Arial"/>
          <w:b/>
          <w:color w:val="548DD4"/>
        </w:rPr>
        <w:t>Récupération et affichage des données dans l’interface web</w:t>
      </w:r>
    </w:p>
    <w:p>
      <w:pPr>
        <w:pStyle w:val="Heading1"/>
        <w:numPr>
          <w:ilvl w:val="2"/>
          <w:numId w:val="1"/>
        </w:numPr>
        <w:spacing w:before="0" w:after="0"/>
        <w:jc w:val="both"/>
      </w:pPr>
      <w:r>
        <w:rPr>
          <w:rFonts w:ascii="Arial" w:hAnsi="Arial"/>
        </w:rPr>
        <w:t>Affichage des résultats</w:t>
      </w:r>
    </w:p>
    <w:p>
      <w:pPr>
        <w:numPr>
          <w:ilvl w:val="0"/>
          <w:numId w:val="1"/>
        </w:numPr>
        <w:spacing w:before="144" w:after="0"/>
        <w:jc w:val="both"/>
      </w:pPr>
      <w:r>
        <w:rPr>
          <w:rFonts w:ascii="Arial" w:hAnsi="Arial"/>
          <w:b/>
          <w:color w:val="548DD4"/>
        </w:rPr>
        <w:t>Mise en place et réalisation de tests unitaires et de non régression</w:t>
      </w:r>
    </w:p>
    <w:p>
      <w:pPr>
        <w:pStyle w:val="Heading1"/>
        <w:numPr>
          <w:ilvl w:val="0"/>
          <w:numId w:val="1"/>
        </w:numPr>
        <w:spacing w:before="144" w:after="0"/>
        <w:jc w:val="both"/>
      </w:pPr>
      <w:r>
        <w:rPr>
          <w:rFonts w:ascii="Arial" w:hAnsi="Arial"/>
          <w:b/>
          <w:color w:val="548DD4"/>
        </w:rPr>
        <w:t>DEVELOPPEMENT BACK</w:t>
      </w:r>
    </w:p>
    <w:p>
      <w:pPr>
        <w:numPr>
          <w:ilvl w:val="0"/>
          <w:numId w:val="1"/>
        </w:numPr>
        <w:spacing w:before="144" w:after="0"/>
        <w:jc w:val="both"/>
      </w:pPr>
      <w:r>
        <w:rPr>
          <w:rFonts w:ascii="Arial" w:hAnsi="Arial"/>
          <w:b/>
          <w:color w:val="548DD4"/>
        </w:rPr>
        <w:t>Prise en main du code existant</w:t>
      </w:r>
    </w:p>
    <w:p>
      <w:pPr>
        <w:numPr>
          <w:ilvl w:val="0"/>
          <w:numId w:val="1"/>
        </w:numPr>
        <w:spacing w:before="144" w:after="0"/>
        <w:jc w:val="both"/>
      </w:pPr>
      <w:r>
        <w:rPr>
          <w:rFonts w:ascii="Arial" w:hAnsi="Arial"/>
          <w:b/>
          <w:color w:val="548DD4"/>
        </w:rPr>
        <w:t>Ecriture de classes C++ permettant de transformer les données issues de l’IHM au format des données d’entrée du noyau de calcul</w:t>
      </w:r>
    </w:p>
    <w:p>
      <w:pPr>
        <w:numPr>
          <w:ilvl w:val="0"/>
          <w:numId w:val="1"/>
        </w:numPr>
        <w:spacing w:before="144" w:after="0"/>
        <w:jc w:val="both"/>
      </w:pPr>
      <w:r>
        <w:rPr>
          <w:rFonts w:ascii="Arial" w:hAnsi="Arial"/>
          <w:b/>
          <w:color w:val="548DD4"/>
        </w:rPr>
        <w:t>Mise en place des appels à l’API du noyau de calcul</w:t>
      </w:r>
    </w:p>
    <w:p>
      <w:pPr>
        <w:numPr>
          <w:ilvl w:val="0"/>
          <w:numId w:val="1"/>
        </w:numPr>
        <w:spacing w:before="144" w:after="0"/>
        <w:jc w:val="both"/>
      </w:pPr>
      <w:r>
        <w:rPr>
          <w:rFonts w:ascii="Arial" w:hAnsi="Arial"/>
          <w:b/>
          <w:color w:val="548DD4"/>
        </w:rPr>
        <w:t>Relecture des données de sortie du noyau de calcul et le développement d’une imagerie spécifique en JAVA permettant d’afficher les matrices de scattering</w:t>
      </w:r>
    </w:p>
    <w:p>
      <w:pPr>
        <w:pStyle w:val="Heading2"/>
        <w:numPr>
          <w:ilvl w:val="0"/>
          <w:numId w:val="1"/>
        </w:numPr>
        <w:spacing w:before="144" w:after="0"/>
        <w:jc w:val="both"/>
      </w:pPr>
      <w:r>
        <w:rPr>
          <w:rFonts w:ascii="Arial" w:hAnsi="Arial"/>
          <w:b/>
          <w:color w:val="548DD4"/>
        </w:rPr>
        <w:t>Réalisation de tests d’intégrations et fonctionnels</w:t>
      </w:r>
    </w:p>
    <w:p>
      <w:pPr>
        <w:pStyle w:val="Heading1"/>
        <w:numPr>
          <w:ilvl w:val="0"/>
          <w:numId w:val="1"/>
        </w:numPr>
        <w:spacing w:before="144" w:after="0"/>
        <w:jc w:val="both"/>
      </w:pPr>
      <w:r>
        <w:rPr>
          <w:rFonts w:ascii="Arial" w:hAnsi="Arial"/>
          <w:b/>
          <w:color w:val="548DD4"/>
        </w:rPr>
        <w:t>IMPLEMENTATION D’ALGORITHME</w:t>
      </w:r>
    </w:p>
    <w:p>
      <w:pPr>
        <w:pStyle w:val="Heading2"/>
        <w:numPr>
          <w:ilvl w:val="0"/>
          <w:numId w:val="1"/>
        </w:numPr>
        <w:spacing w:before="144" w:after="0"/>
        <w:jc w:val="both"/>
      </w:pPr>
      <w:r>
        <w:rPr>
          <w:rFonts w:ascii="Arial" w:hAnsi="Arial"/>
          <w:b/>
          <w:color w:val="548DD4"/>
        </w:rPr>
        <w:t>Recherche d’algorithmes d’optimisation</w:t>
      </w:r>
    </w:p>
    <w:p>
      <w:pPr>
        <w:numPr>
          <w:ilvl w:val="0"/>
          <w:numId w:val="1"/>
        </w:numPr>
        <w:spacing w:before="144" w:after="0"/>
        <w:jc w:val="both"/>
      </w:pPr>
      <w:r>
        <w:rPr>
          <w:rFonts w:ascii="Arial" w:hAnsi="Arial"/>
          <w:b/>
          <w:color w:val="548DD4"/>
        </w:rPr>
        <w:t>Réalisation d’étude paramétrique</w:t>
      </w:r>
    </w:p>
    <w:p>
      <w:pPr>
        <w:numPr>
          <w:ilvl w:val="0"/>
          <w:numId w:val="1"/>
        </w:numPr>
        <w:spacing w:before="144" w:after="0"/>
        <w:jc w:val="both"/>
      </w:pPr>
      <w:r>
        <w:rPr>
          <w:rFonts w:ascii="Arial" w:hAnsi="Arial"/>
          <w:b/>
          <w:color w:val="548DD4"/>
        </w:rPr>
        <w:t>Application et validation d’algorithmes sur les jeux de données</w:t>
      </w:r>
    </w:p>
    <w:p>
      <w:pPr>
        <w:pStyle w:val="Heading2"/>
        <w:numPr>
          <w:ilvl w:val="0"/>
          <w:numId w:val="1"/>
        </w:numPr>
        <w:spacing w:before="144" w:after="0"/>
        <w:jc w:val="both"/>
      </w:pPr>
      <w:r>
        <w:rPr>
          <w:rFonts w:ascii="Arial" w:hAnsi="Arial"/>
          <w:b/>
          <w:color w:val="548DD4"/>
        </w:rPr>
        <w:t>Intégration des algorithmes choisis</w:t>
      </w:r>
    </w:p>
    <w:p>
      <w:pPr>
        <w:numPr>
          <w:ilvl w:val="0"/>
          <w:numId w:val="1"/>
        </w:numPr>
        <w:spacing w:before="144" w:after="0"/>
        <w:jc w:val="both"/>
      </w:pPr>
      <w:r>
        <w:rPr>
          <w:rFonts w:ascii="Arial" w:hAnsi="Arial"/>
          <w:b/>
          <w:color w:val="548DD4"/>
        </w:rPr>
        <w:t>Mise en place et réalisation de tests unitaires et de non régression</w:t>
      </w:r>
    </w:p>
    <w:tbl>
      <w:tblPr>
        <w:tblW w:type="auto" w:w="0"/>
        <w:tblLook w:firstColumn="1" w:firstRow="1" w:lastColumn="0" w:lastRow="0" w:noHBand="0" w:noVBand="1" w:val="04A0"/>
      </w:tblPr>
      <w:tblGrid>
        <w:gridCol w:w="4513"/>
        <w:gridCol w:w="4513"/>
      </w:tblGrid>
      <w:tr>
        <w:tc>
          <w:tcPr>
            <w:tcW w:type="dxa" w:w="4513"/>
            <w:shd w:fill="FFFF00"/>
          </w:tcPr>
          <w:p>
            <w:r>
              <w:t xml:space="preserve">Giant Consulting, Lyon                         </w:t>
            </w:r>
          </w:p>
        </w:tc>
        <w:tc>
          <w:tcPr>
            <w:tcW w:type="dxa" w:w="4513"/>
            <w:shd w:fill="FFFF00"/>
          </w:tcPr>
          <w:p>
            <w:r>
              <w:t>02/2024 – 05/2024</w:t>
            </w:r>
          </w:p>
        </w:tc>
      </w:tr>
      <w:tr>
        <w:tc>
          <w:tcPr>
            <w:tcW w:type="dxa" w:w="4513"/>
            <w:shd w:fill="FFFF00"/>
          </w:tcPr>
          <w:p>
            <w:r>
              <w:t>Développeur C++</w:t>
            </w:r>
          </w:p>
        </w:tc>
        <w:tc>
          <w:tcPr>
            <w:tcW w:type="dxa" w:w="4513"/>
            <w:shd w:fill="FFFF00"/>
          </w:tcPr>
          <w:p>
            <w:r>
              <w:t>Développeur C++</w:t>
            </w:r>
          </w:p>
        </w:tc>
      </w:tr>
    </w:tbl>
    <w:p>
      <w:r>
        <w:rPr>
          <w:highlight w:val="yellow"/>
        </w:rPr>
        <w:t>Mission de développement logiciel pour un client situé dans la région Lyonnaise (SafetyTech). La mission se déroule dans une petite équipe, par la méthode agile SCRUM. Réalisation d’un logiciel de gestion de données pour la maintenance d’un produit automobile embarqué d’assistance à la conduite.</w:t>
      </w:r>
    </w:p>
    <w:p>
      <w:pPr>
        <w:pStyle w:val="Heading1"/>
        <w:numPr>
          <w:ilvl w:val="0"/>
          <w:numId w:val="1"/>
        </w:numPr>
        <w:spacing w:before="144" w:after="0"/>
        <w:jc w:val="both"/>
      </w:pPr>
      <w:r>
        <w:rPr>
          <w:rFonts w:ascii="Arial" w:hAnsi="Arial"/>
          <w:b/>
          <w:color w:val="548DD4"/>
        </w:rPr>
        <w:t>GESTION DE PROJET</w:t>
      </w:r>
    </w:p>
    <w:p>
      <w:pPr>
        <w:numPr>
          <w:ilvl w:val="1"/>
          <w:numId w:val="1"/>
        </w:numPr>
        <w:spacing w:before="0" w:after="0"/>
        <w:jc w:val="both"/>
      </w:pPr>
      <w:r>
        <w:rPr>
          <w:rFonts w:ascii="Arial" w:hAnsi="Arial"/>
        </w:rPr>
        <w:t>Rédaction du cahier des charges en adéquation avec les attentes client</w:t>
      </w:r>
    </w:p>
    <w:p>
      <w:pPr>
        <w:numPr>
          <w:ilvl w:val="1"/>
          <w:numId w:val="1"/>
        </w:numPr>
        <w:spacing w:before="0" w:after="0"/>
        <w:jc w:val="both"/>
      </w:pPr>
      <w:r>
        <w:rPr>
          <w:rFonts w:ascii="Arial" w:hAnsi="Arial"/>
        </w:rPr>
        <w:t>Prise en main du sujet et définition des axes d’étude</w:t>
      </w:r>
    </w:p>
    <w:p>
      <w:pPr>
        <w:numPr>
          <w:ilvl w:val="1"/>
          <w:numId w:val="1"/>
        </w:numPr>
        <w:spacing w:before="0" w:after="0"/>
        <w:jc w:val="both"/>
      </w:pPr>
      <w:r>
        <w:rPr>
          <w:rFonts w:ascii="Arial" w:hAnsi="Arial"/>
        </w:rPr>
        <w:t>Interaction avec les différentes équipes de développement</w:t>
      </w:r>
    </w:p>
    <w:p>
      <w:pPr>
        <w:pStyle w:val="Heading1"/>
        <w:numPr>
          <w:ilvl w:val="0"/>
          <w:numId w:val="1"/>
        </w:numPr>
        <w:spacing w:before="144" w:after="0"/>
        <w:jc w:val="both"/>
      </w:pPr>
      <w:r>
        <w:rPr>
          <w:rFonts w:ascii="Arial" w:hAnsi="Arial"/>
          <w:b/>
          <w:color w:val="548DD4"/>
        </w:rPr>
        <w:t>DEVELOPPEMENT LOGICIEL</w:t>
      </w:r>
    </w:p>
    <w:p>
      <w:pPr>
        <w:numPr>
          <w:ilvl w:val="1"/>
          <w:numId w:val="1"/>
        </w:numPr>
        <w:spacing w:before="0" w:after="0"/>
        <w:jc w:val="both"/>
      </w:pPr>
      <w:r>
        <w:rPr>
          <w:rFonts w:ascii="Arial" w:hAnsi="Arial"/>
        </w:rPr>
        <w:t>Prise en main du code existant</w:t>
      </w:r>
    </w:p>
    <w:p>
      <w:pPr>
        <w:pStyle w:val="Heading2"/>
        <w:numPr>
          <w:ilvl w:val="1"/>
          <w:numId w:val="1"/>
        </w:numPr>
        <w:spacing w:before="0" w:after="0"/>
        <w:jc w:val="both"/>
      </w:pPr>
      <w:r>
        <w:rPr>
          <w:rFonts w:ascii="Arial" w:hAnsi="Arial"/>
        </w:rPr>
        <w:t>Développement d’une interface logicielle</w:t>
      </w:r>
    </w:p>
    <w:p>
      <w:pPr>
        <w:pStyle w:val="Heading2"/>
        <w:numPr>
          <w:ilvl w:val="1"/>
          <w:numId w:val="1"/>
        </w:numPr>
        <w:spacing w:before="0" w:after="0"/>
        <w:jc w:val="both"/>
      </w:pPr>
      <w:r>
        <w:rPr>
          <w:rFonts w:ascii="Arial" w:hAnsi="Arial"/>
        </w:rPr>
        <w:t>Acquisition et pré-traitement des données</w:t>
      </w:r>
    </w:p>
    <w:p>
      <w:pPr>
        <w:numPr>
          <w:ilvl w:val="1"/>
          <w:numId w:val="1"/>
        </w:numPr>
        <w:spacing w:before="0" w:after="0"/>
        <w:jc w:val="both"/>
      </w:pPr>
      <w:r>
        <w:rPr>
          <w:rFonts w:ascii="Arial" w:hAnsi="Arial"/>
        </w:rPr>
        <w:t>Définition et implémentation des algorithmes de traitement des données</w:t>
      </w:r>
    </w:p>
    <w:p>
      <w:pPr>
        <w:pStyle w:val="Heading2"/>
        <w:numPr>
          <w:ilvl w:val="1"/>
          <w:numId w:val="1"/>
        </w:numPr>
        <w:spacing w:before="0" w:after="0"/>
        <w:jc w:val="both"/>
      </w:pPr>
      <w:r>
        <w:rPr>
          <w:rFonts w:ascii="Arial" w:hAnsi="Arial"/>
        </w:rPr>
        <w:t>Réalisation de tests d’intégrations et fonctionnels</w:t>
      </w:r>
    </w:p>
    <w:p>
      <w:pPr>
        <w:spacing w:before="144" w:after="0"/>
        <w:ind w:left="720"/>
        <w:jc w:val="both"/>
      </w:pPr>
      <w:r>
        <w:rPr>
          <w:rFonts w:ascii="Arial" w:hAnsi="Arial"/>
          <w:b/>
          <w:color w:val="EC7C30"/>
        </w:rPr>
        <w:t>Environnement technique : C++, Qt, QtCreator, Visual Studio, Gitlab</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Projet Indépendant                                         </w:t>
            </w:r>
          </w:p>
        </w:tc>
        <w:tc>
          <w:tcPr>
            <w:tcW w:type="dxa" w:w="2160"/>
          </w:tcPr>
          <w:p>
            <w:pPr>
              <w:spacing w:before="0" w:after="0"/>
              <w:jc w:val="right"/>
            </w:pPr>
            <w:r>
              <w:rPr>
                <w:rFonts w:ascii="Arial" w:hAnsi="Arial"/>
                <w:b/>
                <w:i/>
                <w:color w:val="808080"/>
                <w:sz w:val="24"/>
              </w:rPr>
              <w:t>08/2021-12/2023</w:t>
            </w:r>
          </w:p>
        </w:tc>
      </w:tr>
      <w:tr>
        <w:tc>
          <w:tcPr>
            <w:tcW w:type="dxa" w:w="9026"/>
            <w:gridSpan w:val="2"/>
          </w:tcPr>
          <w:p>
            <w:pPr>
              <w:spacing w:before="0" w:after="0"/>
            </w:pPr>
            <w:r>
              <w:rPr>
                <w:rFonts w:ascii="Arial" w:hAnsi="Arial"/>
                <w:b/>
                <w:sz w:val="22"/>
              </w:rPr>
              <w:t>Développeur C++</w:t>
            </w:r>
          </w:p>
        </w:tc>
      </w:tr>
    </w:tbl>
    <w:p>
      <w:pPr>
        <w:spacing w:before="144" w:after="0"/>
        <w:ind w:left="720"/>
        <w:jc w:val="both"/>
      </w:pPr>
      <w:r>
        <w:rPr>
          <w:rFonts w:ascii="Arial" w:hAnsi="Arial"/>
          <w:b/>
          <w:color w:val="EC7C30"/>
        </w:rPr>
        <w:t>Développement d'une application de navigation dans les fichiers sonores pour un projet de sampling / création sonore. Ceci inclut une partie jouabilité, reconnaissance visuelle et regroupement des types de sons. Les sons peuvent être représentés grâce à un algorithme d'extraction de caractéristiques audio et de classification. Ce projet constitue un terrain d'apprentissage et d'expérimentation dans l'architecture logicielle, et peut servir de base à un futur logiciel ou plugin audio.</w:t>
      </w:r>
    </w:p>
    <w:p/>
    <w:p>
      <w:pPr>
        <w:pStyle w:val="Heading1"/>
      </w:pPr>
      <w:r>
        <w:rPr>
          <w:highlight w:val="yellow"/>
        </w:rPr>
        <w:t>GESTION DE PROJET</w:t>
      </w:r>
    </w:p>
    <w:p>
      <w:pPr>
        <w:numPr>
          <w:ilvl w:val="0"/>
          <w:numId w:val="1"/>
        </w:numPr>
        <w:spacing w:before="144" w:after="0"/>
        <w:jc w:val="both"/>
      </w:pPr>
      <w:r>
        <w:rPr>
          <w:rFonts w:ascii="Arial" w:hAnsi="Arial"/>
          <w:b/>
          <w:color w:val="548DD4"/>
        </w:rPr>
        <w:t>Définition du rendu de l’interface</w:t>
      </w:r>
    </w:p>
    <w:p>
      <w:pPr>
        <w:numPr>
          <w:ilvl w:val="0"/>
          <w:numId w:val="1"/>
        </w:numPr>
        <w:spacing w:before="144" w:after="0"/>
        <w:jc w:val="both"/>
      </w:pPr>
      <w:r>
        <w:rPr>
          <w:rFonts w:ascii="Arial" w:hAnsi="Arial"/>
          <w:b/>
          <w:color w:val="548DD4"/>
        </w:rPr>
        <w:t>Définition des fonctionnalités spécifiques pour la lecture des sons</w:t>
      </w:r>
    </w:p>
    <w:p>
      <w:pPr>
        <w:numPr>
          <w:ilvl w:val="0"/>
          <w:numId w:val="1"/>
        </w:numPr>
        <w:spacing w:before="144" w:after="0"/>
        <w:jc w:val="both"/>
      </w:pPr>
      <w:r>
        <w:rPr>
          <w:rFonts w:ascii="Arial" w:hAnsi="Arial"/>
          <w:b/>
          <w:color w:val="548DD4"/>
        </w:rPr>
        <w:t>Veille technologique sur les logiciels existants</w:t>
      </w:r>
    </w:p>
    <w:p>
      <w:pPr>
        <w:pStyle w:val="Heading2"/>
        <w:numPr>
          <w:ilvl w:val="0"/>
          <w:numId w:val="1"/>
        </w:numPr>
        <w:spacing w:before="144" w:after="0"/>
        <w:jc w:val="both"/>
      </w:pPr>
      <w:r>
        <w:rPr>
          <w:rFonts w:ascii="Arial" w:hAnsi="Arial"/>
          <w:b/>
          <w:color w:val="548DD4"/>
        </w:rPr>
        <w:t xml:space="preserve">Recherche de l’originalité du produit </w:t>
      </w:r>
    </w:p>
    <w:p>
      <w:pPr>
        <w:pStyle w:val="Heading1"/>
        <w:numPr>
          <w:ilvl w:val="0"/>
          <w:numId w:val="1"/>
        </w:numPr>
        <w:spacing w:before="144" w:after="0"/>
        <w:jc w:val="both"/>
      </w:pPr>
      <w:r>
        <w:rPr>
          <w:rFonts w:ascii="Arial" w:hAnsi="Arial"/>
          <w:b/>
          <w:color w:val="548DD4"/>
        </w:rPr>
        <w:t>DEVELOPPEMENT D’UNE INTERFACE</w:t>
      </w:r>
    </w:p>
    <w:p>
      <w:pPr>
        <w:numPr>
          <w:ilvl w:val="0"/>
          <w:numId w:val="1"/>
        </w:numPr>
        <w:spacing w:before="144" w:after="0"/>
        <w:jc w:val="both"/>
      </w:pPr>
      <w:r>
        <w:rPr>
          <w:rFonts w:ascii="Arial" w:hAnsi="Arial"/>
          <w:b/>
          <w:color w:val="548DD4"/>
        </w:rPr>
        <w:t>Définition de l’interface visuelle</w:t>
      </w:r>
    </w:p>
    <w:p>
      <w:pPr>
        <w:pStyle w:val="Heading2"/>
        <w:numPr>
          <w:ilvl w:val="0"/>
          <w:numId w:val="1"/>
        </w:numPr>
        <w:spacing w:before="144" w:after="0"/>
        <w:jc w:val="both"/>
      </w:pPr>
      <w:r>
        <w:rPr>
          <w:rFonts w:ascii="Arial" w:hAnsi="Arial"/>
          <w:b/>
          <w:color w:val="548DD4"/>
        </w:rPr>
        <w:t>Gestion des interactions utilisateur</w:t>
      </w:r>
    </w:p>
    <w:p>
      <w:pPr>
        <w:numPr>
          <w:ilvl w:val="0"/>
          <w:numId w:val="1"/>
        </w:numPr>
        <w:spacing w:before="144" w:after="0"/>
        <w:jc w:val="both"/>
      </w:pPr>
      <w:r>
        <w:rPr>
          <w:rFonts w:ascii="Arial" w:hAnsi="Arial"/>
          <w:b/>
          <w:color w:val="548DD4"/>
        </w:rPr>
        <w:t>Lecture en temps réel sans latence des fichiers audio</w:t>
      </w:r>
    </w:p>
    <w:p>
      <w:pPr>
        <w:pStyle w:val="Heading2"/>
        <w:numPr>
          <w:ilvl w:val="0"/>
          <w:numId w:val="1"/>
        </w:numPr>
        <w:spacing w:before="144" w:after="0"/>
        <w:jc w:val="both"/>
      </w:pPr>
      <w:r>
        <w:rPr>
          <w:rFonts w:ascii="Arial" w:hAnsi="Arial"/>
          <w:b/>
          <w:color w:val="548DD4"/>
        </w:rPr>
        <w:t>Simplification de la visualisation des fichiers audio</w:t>
      </w:r>
    </w:p>
    <w:p>
      <w:pPr>
        <w:pStyle w:val="Heading1"/>
        <w:numPr>
          <w:ilvl w:val="0"/>
          <w:numId w:val="1"/>
        </w:numPr>
        <w:spacing w:before="144" w:after="0"/>
        <w:jc w:val="both"/>
      </w:pPr>
      <w:r>
        <w:rPr>
          <w:rFonts w:ascii="Arial" w:hAnsi="Arial"/>
          <w:b/>
          <w:color w:val="548DD4"/>
        </w:rPr>
        <w:t>DEVELOPPEMENT D’ALGORITHMES DE TRAITEMENT AUDIO</w:t>
      </w:r>
    </w:p>
    <w:p>
      <w:pPr>
        <w:numPr>
          <w:ilvl w:val="0"/>
          <w:numId w:val="1"/>
        </w:numPr>
        <w:spacing w:before="144" w:after="0"/>
        <w:jc w:val="both"/>
      </w:pPr>
      <w:r>
        <w:rPr>
          <w:rFonts w:ascii="Arial" w:hAnsi="Arial"/>
          <w:b/>
          <w:color w:val="548DD4"/>
        </w:rPr>
        <w:t>Recherche d’approches pour l’extraction des caractéristiques audio et leur classification</w:t>
      </w:r>
    </w:p>
    <w:p>
      <w:pPr>
        <w:pStyle w:val="Heading2"/>
        <w:numPr>
          <w:ilvl w:val="0"/>
          <w:numId w:val="1"/>
        </w:numPr>
        <w:spacing w:before="144" w:after="0"/>
        <w:jc w:val="both"/>
      </w:pPr>
      <w:r>
        <w:rPr>
          <w:rFonts w:ascii="Arial" w:hAnsi="Arial"/>
          <w:b/>
          <w:color w:val="548DD4"/>
        </w:rPr>
        <w:t>Définition de l’architecture logicielle</w:t>
      </w:r>
    </w:p>
    <w:p>
      <w:pPr>
        <w:numPr>
          <w:ilvl w:val="0"/>
          <w:numId w:val="1"/>
        </w:numPr>
        <w:spacing w:before="144" w:after="0"/>
        <w:jc w:val="both"/>
      </w:pPr>
      <w:r>
        <w:rPr>
          <w:rFonts w:ascii="Arial" w:hAnsi="Arial"/>
          <w:b/>
          <w:color w:val="548DD4"/>
        </w:rPr>
        <w:t>Utilisation d’algorithmes d’extraction des MFCC</w:t>
      </w:r>
    </w:p>
    <w:p>
      <w:pPr>
        <w:pStyle w:val="Heading1"/>
        <w:numPr>
          <w:ilvl w:val="0"/>
          <w:numId w:val="1"/>
        </w:numPr>
        <w:spacing w:before="144" w:after="0"/>
        <w:jc w:val="both"/>
      </w:pPr>
      <w:r>
        <w:rPr>
          <w:rFonts w:ascii="Arial" w:hAnsi="Arial"/>
          <w:b/>
          <w:color w:val="548DD4"/>
        </w:rPr>
        <w:t>DEVELOPPEMENT D’ALGORITHME D’APPRENTISSAGE</w:t>
      </w:r>
    </w:p>
    <w:p>
      <w:pPr>
        <w:numPr>
          <w:ilvl w:val="0"/>
          <w:numId w:val="1"/>
        </w:numPr>
        <w:spacing w:before="144" w:after="0"/>
        <w:jc w:val="both"/>
      </w:pPr>
      <w:r>
        <w:rPr>
          <w:rFonts w:ascii="Arial" w:hAnsi="Arial"/>
          <w:b/>
          <w:color w:val="548DD4"/>
        </w:rPr>
        <w:t xml:space="preserve"> Création d’une base de données de sons catégorisés</w:t>
      </w:r>
    </w:p>
    <w:p>
      <w:pPr>
        <w:numPr>
          <w:ilvl w:val="0"/>
          <w:numId w:val="1"/>
        </w:numPr>
        <w:spacing w:before="144" w:after="0"/>
        <w:jc w:val="both"/>
      </w:pPr>
      <w:r>
        <w:rPr>
          <w:rFonts w:ascii="Arial" w:hAnsi="Arial"/>
          <w:b/>
          <w:color w:val="548DD4"/>
        </w:rPr>
        <w:t>Tests d’algorithmes de classification (SVM, SVC) sur plusieurs catégories de sons : voix, musique, nature, foule, échantillons instrumentaux, etc..</w:t>
      </w:r>
    </w:p>
    <w:p>
      <w:pPr>
        <w:spacing w:before="144" w:after="0"/>
        <w:ind w:left="720"/>
        <w:jc w:val="both"/>
      </w:pPr>
      <w:r>
        <w:rPr>
          <w:rFonts w:ascii="Arial" w:hAnsi="Arial"/>
          <w:b/>
          <w:color w:val="EC7C30"/>
        </w:rPr>
        <w:t>Environnement technique : Visual Studio, C++, Juce, Yaafe, Python, Librosa</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CEA, Saclay                                         </w:t>
            </w:r>
          </w:p>
        </w:tc>
        <w:tc>
          <w:tcPr>
            <w:tcW w:type="dxa" w:w="2160"/>
          </w:tcPr>
          <w:p>
            <w:pPr>
              <w:spacing w:before="0" w:after="0"/>
              <w:jc w:val="right"/>
            </w:pPr>
            <w:r>
              <w:rPr>
                <w:rFonts w:ascii="Arial" w:hAnsi="Arial"/>
                <w:b/>
                <w:i/>
                <w:color w:val="808080"/>
                <w:sz w:val="24"/>
              </w:rPr>
              <w:t>03/2019- 09/2020</w:t>
            </w:r>
          </w:p>
        </w:tc>
      </w:tr>
      <w:tr>
        <w:tc>
          <w:tcPr>
            <w:tcW w:type="dxa" w:w="9026"/>
            <w:gridSpan w:val="2"/>
          </w:tcPr>
          <w:p>
            <w:pPr>
              <w:spacing w:before="0" w:after="0"/>
            </w:pPr>
            <w:r>
              <w:rPr>
                <w:rFonts w:ascii="Arial" w:hAnsi="Arial"/>
                <w:b/>
                <w:sz w:val="22"/>
              </w:rPr>
              <w:t>Ingénieur Chercheur</w:t>
            </w:r>
          </w:p>
        </w:tc>
      </w:tr>
    </w:tbl>
    <w:p>
      <w:pPr>
        <w:spacing w:before="144" w:after="0"/>
        <w:ind w:left="720"/>
        <w:jc w:val="both"/>
      </w:pPr>
      <w:r>
        <w:rPr>
          <w:rFonts w:ascii="Arial" w:hAnsi="Arial"/>
          <w:b/>
          <w:color w:val="EC7C30"/>
        </w:rPr>
        <w:t>Dans le cadre d'un projet collaboratif entre deux laboratoires du CEA, l'un développant un logiciel de simulation et de de dessin 3D (Salome) et l'autre développant et commercialisant un logiciel de simulation de propagation acoustique ultrasonore pour le contrôle non destructif de pièces industrielles (CIVA), j'étais en charge de développer des méthodes et des outils afin de comparer ou d'améliorer les méthodes de calcul de diffraction sur des angles solides, en explorant les possibilités des deux logiciels. L'objectif étant de favoriser les échanges et les idées entre les deux équipes.</w:t>
      </w:r>
    </w:p>
    <w:p/>
    <w:p>
      <w:pPr>
        <w:pStyle w:val="Heading1"/>
      </w:pPr>
      <w:r>
        <w:rPr>
          <w:highlight w:val="yellow"/>
        </w:rPr>
        <w:t xml:space="preserve">Activités : </w:t>
      </w:r>
    </w:p>
    <w:p>
      <w:pPr>
        <w:numPr>
          <w:ilvl w:val="0"/>
          <w:numId w:val="1"/>
        </w:numPr>
        <w:spacing w:before="144" w:after="0"/>
        <w:jc w:val="both"/>
      </w:pPr>
      <w:r>
        <w:rPr>
          <w:rFonts w:ascii="Arial" w:hAnsi="Arial"/>
          <w:b/>
          <w:color w:val="548DD4"/>
        </w:rPr>
        <w:t>Comparaison de modèles de difractions pour un logiciel de propagation acoustique</w:t>
      </w:r>
    </w:p>
    <w:p>
      <w:pPr>
        <w:numPr>
          <w:ilvl w:val="0"/>
          <w:numId w:val="1"/>
        </w:numPr>
        <w:spacing w:before="144" w:after="0"/>
        <w:jc w:val="both"/>
      </w:pPr>
      <w:r>
        <w:rPr>
          <w:rFonts w:ascii="Arial" w:hAnsi="Arial"/>
          <w:b/>
          <w:color w:val="548DD4"/>
        </w:rPr>
        <w:t>Calculs de champs par méthode de rayons</w:t>
      </w:r>
    </w:p>
    <w:p>
      <w:pPr>
        <w:numPr>
          <w:ilvl w:val="0"/>
          <w:numId w:val="1"/>
        </w:numPr>
        <w:spacing w:before="144" w:after="0"/>
        <w:jc w:val="both"/>
      </w:pPr>
      <w:r>
        <w:rPr>
          <w:rFonts w:ascii="Arial" w:hAnsi="Arial"/>
          <w:b/>
          <w:color w:val="548DD4"/>
        </w:rPr>
        <w:t>Calculs par éléments finis</w:t>
      </w:r>
    </w:p>
    <w:p>
      <w:pPr>
        <w:numPr>
          <w:ilvl w:val="0"/>
          <w:numId w:val="1"/>
        </w:numPr>
        <w:spacing w:before="144" w:after="0"/>
        <w:jc w:val="both"/>
      </w:pPr>
      <w:r>
        <w:rPr>
          <w:rFonts w:ascii="Arial" w:hAnsi="Arial"/>
          <w:b/>
          <w:color w:val="548DD4"/>
        </w:rPr>
        <w:t>Développement d'outils pour optimiser les points de difractions de pièces et réduire les zones d'ombre</w:t>
      </w:r>
    </w:p>
    <w:p>
      <w:pPr>
        <w:numPr>
          <w:ilvl w:val="0"/>
          <w:numId w:val="1"/>
        </w:numPr>
        <w:spacing w:before="144" w:after="0"/>
        <w:jc w:val="both"/>
      </w:pPr>
      <w:r>
        <w:rPr>
          <w:rFonts w:ascii="Arial" w:hAnsi="Arial"/>
          <w:b/>
          <w:color w:val="548DD4"/>
        </w:rPr>
        <w:t>Développement d'outils logiciels pour la lecture et la visualisation de pièces 2D et leur champ acoustique</w:t>
      </w:r>
    </w:p>
    <w:p>
      <w:pPr>
        <w:numPr>
          <w:ilvl w:val="0"/>
          <w:numId w:val="1"/>
        </w:numPr>
        <w:spacing w:before="144" w:after="0"/>
        <w:jc w:val="both"/>
      </w:pPr>
      <w:r>
        <w:rPr>
          <w:rFonts w:ascii="Arial" w:hAnsi="Arial"/>
          <w:b/>
          <w:color w:val="548DD4"/>
        </w:rPr>
        <w:t>Réalisation de mesures expérimentales et confrontation aux modèles de calcul</w:t>
      </w:r>
    </w:p>
    <w:p>
      <w:pPr>
        <w:spacing w:before="144" w:after="0"/>
        <w:ind w:left="720"/>
        <w:jc w:val="both"/>
      </w:pPr>
      <w:r>
        <w:rPr>
          <w:rFonts w:ascii="Arial" w:hAnsi="Arial"/>
          <w:b/>
          <w:color w:val="EC7C30"/>
        </w:rPr>
        <w:t>Environnement technique : CIVA, SALOME, C++, Qt for Python, VTK, Paraview</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Laboratoire Vibration Acoustique, INSA Lyon                                       </w:t>
            </w:r>
          </w:p>
        </w:tc>
        <w:tc>
          <w:tcPr>
            <w:tcW w:type="dxa" w:w="2160"/>
          </w:tcPr>
          <w:p>
            <w:pPr>
              <w:spacing w:before="0" w:after="0"/>
              <w:jc w:val="right"/>
            </w:pPr>
            <w:r>
              <w:rPr>
                <w:rFonts w:ascii="Arial" w:hAnsi="Arial"/>
                <w:b/>
                <w:i/>
                <w:color w:val="808080"/>
                <w:sz w:val="24"/>
              </w:rPr>
              <w:t>03/2017- 12 /2018</w:t>
            </w:r>
          </w:p>
        </w:tc>
      </w:tr>
      <w:tr>
        <w:tc>
          <w:tcPr>
            <w:tcW w:type="dxa" w:w="9026"/>
            <w:gridSpan w:val="2"/>
          </w:tcPr>
          <w:p>
            <w:pPr>
              <w:spacing w:before="0" w:after="0"/>
            </w:pPr>
            <w:r>
              <w:rPr>
                <w:rFonts w:ascii="Arial" w:hAnsi="Arial"/>
                <w:b/>
                <w:sz w:val="22"/>
              </w:rPr>
              <w:t>Ingénieur de Recherche</w:t>
            </w:r>
          </w:p>
        </w:tc>
      </w:tr>
    </w:tbl>
    <w:p>
      <w:pPr>
        <w:spacing w:before="144" w:after="0"/>
        <w:ind w:left="720"/>
        <w:jc w:val="both"/>
      </w:pPr>
      <w:r>
        <w:rPr>
          <w:rFonts w:ascii="Arial" w:hAnsi="Arial"/>
          <w:b/>
          <w:color w:val="EC7C30"/>
        </w:rPr>
        <w:t>Projet entre INSA Lyon / CEA / EDF / LMA visant à améliorer le contrôle de pièces métalliques formant des jointures dans les centrales nucléaires. Mon rôle était d'améliorer une méthode de contrôle de pièces anisotropes développée par l'INSA Lyon, incluant la refonte du logiciel de calcul et de visualisation, et également du banc de mesure expérimental.</w:t>
      </w:r>
    </w:p>
    <w:p/>
    <w:p>
      <w:pPr>
        <w:pStyle w:val="Heading1"/>
      </w:pPr>
      <w:r>
        <w:rPr>
          <w:highlight w:val="yellow"/>
        </w:rPr>
        <w:t xml:space="preserve">Activités : </w:t>
      </w:r>
    </w:p>
    <w:p>
      <w:pPr>
        <w:numPr>
          <w:ilvl w:val="0"/>
          <w:numId w:val="1"/>
        </w:numPr>
        <w:spacing w:before="144" w:after="0"/>
        <w:jc w:val="both"/>
      </w:pPr>
      <w:r>
        <w:rPr>
          <w:rFonts w:ascii="Arial" w:hAnsi="Arial"/>
          <w:b/>
          <w:color w:val="548DD4"/>
        </w:rPr>
        <w:t>Acoustique dans les matériaux anisotropes</w:t>
      </w:r>
    </w:p>
    <w:p>
      <w:pPr>
        <w:numPr>
          <w:ilvl w:val="0"/>
          <w:numId w:val="1"/>
        </w:numPr>
        <w:spacing w:before="144" w:after="0"/>
        <w:jc w:val="both"/>
      </w:pPr>
      <w:r>
        <w:rPr>
          <w:rFonts w:ascii="Arial" w:hAnsi="Arial"/>
          <w:b/>
          <w:color w:val="548DD4"/>
        </w:rPr>
        <w:t>Développement d'un logiciel de calcul et de visualisation</w:t>
      </w:r>
    </w:p>
    <w:p>
      <w:pPr>
        <w:numPr>
          <w:ilvl w:val="0"/>
          <w:numId w:val="1"/>
        </w:numPr>
        <w:spacing w:before="144" w:after="0"/>
        <w:jc w:val="both"/>
      </w:pPr>
      <w:r>
        <w:rPr>
          <w:rFonts w:ascii="Arial" w:hAnsi="Arial"/>
          <w:b/>
          <w:color w:val="548DD4"/>
        </w:rPr>
        <w:t>Optimisation du code existant et développement de nouvelles fonctionnalités</w:t>
      </w:r>
    </w:p>
    <w:p>
      <w:pPr>
        <w:numPr>
          <w:ilvl w:val="0"/>
          <w:numId w:val="1"/>
        </w:numPr>
        <w:spacing w:before="144" w:after="0"/>
        <w:jc w:val="both"/>
      </w:pPr>
      <w:r>
        <w:rPr>
          <w:rFonts w:ascii="Arial" w:hAnsi="Arial"/>
          <w:b/>
          <w:color w:val="548DD4"/>
        </w:rPr>
        <w:t>Développement du banc de caractérisation : instrumentation, achat du matériel, développement du programme d’acquisition</w:t>
      </w:r>
    </w:p>
    <w:p>
      <w:pPr>
        <w:numPr>
          <w:ilvl w:val="0"/>
          <w:numId w:val="1"/>
        </w:numPr>
        <w:spacing w:before="144" w:after="0"/>
        <w:jc w:val="both"/>
      </w:pPr>
      <w:r>
        <w:rPr>
          <w:rFonts w:ascii="Arial" w:hAnsi="Arial"/>
          <w:b/>
          <w:color w:val="548DD4"/>
        </w:rPr>
        <w:t>Réalisation des mesures expérimentales</w:t>
      </w:r>
    </w:p>
    <w:p>
      <w:pPr>
        <w:numPr>
          <w:ilvl w:val="0"/>
          <w:numId w:val="1"/>
        </w:numPr>
        <w:spacing w:before="144" w:after="0"/>
        <w:jc w:val="both"/>
      </w:pPr>
      <w:r>
        <w:rPr>
          <w:rFonts w:ascii="Arial" w:hAnsi="Arial"/>
          <w:b/>
          <w:color w:val="548DD4"/>
        </w:rPr>
        <w:t>Tests et comparaison d'algorithmes d'optimisation des paramètres du modèle</w:t>
      </w:r>
    </w:p>
    <w:p>
      <w:pPr>
        <w:spacing w:before="144" w:after="0"/>
        <w:ind w:left="720"/>
        <w:jc w:val="both"/>
      </w:pPr>
      <w:r>
        <w:rPr>
          <w:rFonts w:ascii="Arial" w:hAnsi="Arial"/>
          <w:b/>
          <w:color w:val="EC7C30"/>
        </w:rPr>
        <w:t>Environnement technique : Matlab, Python</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Genesis, Aix-en-Provence                                         </w:t>
            </w:r>
          </w:p>
        </w:tc>
        <w:tc>
          <w:tcPr>
            <w:tcW w:type="dxa" w:w="2160"/>
          </w:tcPr>
          <w:p>
            <w:pPr>
              <w:spacing w:before="0" w:after="0"/>
              <w:jc w:val="right"/>
            </w:pPr>
            <w:r>
              <w:rPr>
                <w:rFonts w:ascii="Arial" w:hAnsi="Arial"/>
                <w:b/>
                <w:i/>
                <w:color w:val="808080"/>
                <w:sz w:val="24"/>
              </w:rPr>
              <w:t>05-06/2016</w:t>
            </w:r>
          </w:p>
        </w:tc>
      </w:tr>
      <w:tr>
        <w:tc>
          <w:tcPr>
            <w:tcW w:type="dxa" w:w="9026"/>
            <w:gridSpan w:val="2"/>
          </w:tcPr>
          <w:p>
            <w:pPr>
              <w:spacing w:before="0" w:after="0"/>
            </w:pPr>
            <w:r>
              <w:rPr>
                <w:rFonts w:ascii="Arial" w:hAnsi="Arial"/>
                <w:b/>
                <w:sz w:val="22"/>
              </w:rPr>
              <w:t>Ingénieur Acoustique</w:t>
            </w:r>
          </w:p>
        </w:tc>
      </w:tr>
    </w:tbl>
    <w:p>
      <w:pPr>
        <w:spacing w:before="144" w:after="0"/>
        <w:ind w:left="720"/>
        <w:jc w:val="both"/>
      </w:pPr>
      <w:r>
        <w:rPr>
          <w:rFonts w:ascii="Arial" w:hAnsi="Arial"/>
          <w:b/>
          <w:color w:val="EC7C30"/>
        </w:rPr>
        <w:t>Période de prise de contact avec l'entreprise, correspondant à un stage, la mission était de contribuer à la mise en place d'un démonstrateur de projection sonore par la méthode de Wave Field Synthesis.</w:t>
      </w:r>
    </w:p>
    <w:p/>
    <w:p>
      <w:pPr>
        <w:pStyle w:val="Heading1"/>
      </w:pPr>
      <w:r>
        <w:rPr>
          <w:highlight w:val="yellow"/>
        </w:rPr>
        <w:t xml:space="preserve">Activités : </w:t>
        <w:tab/>
      </w:r>
    </w:p>
    <w:p>
      <w:pPr>
        <w:numPr>
          <w:ilvl w:val="0"/>
          <w:numId w:val="1"/>
        </w:numPr>
        <w:spacing w:before="144" w:after="0"/>
        <w:jc w:val="both"/>
      </w:pPr>
      <w:r>
        <w:rPr>
          <w:rFonts w:ascii="Arial" w:hAnsi="Arial"/>
          <w:b/>
          <w:color w:val="548DD4"/>
        </w:rPr>
        <w:t>Simulation du champ acoustique WFS</w:t>
      </w:r>
    </w:p>
    <w:p>
      <w:pPr>
        <w:numPr>
          <w:ilvl w:val="0"/>
          <w:numId w:val="1"/>
        </w:numPr>
        <w:spacing w:before="144" w:after="0"/>
        <w:jc w:val="both"/>
      </w:pPr>
      <w:r>
        <w:rPr>
          <w:rFonts w:ascii="Arial" w:hAnsi="Arial"/>
          <w:b/>
          <w:color w:val="548DD4"/>
        </w:rPr>
        <w:t>Tests et mise en place des hauts parleurs, configuration du système multivoies</w:t>
      </w:r>
    </w:p>
    <w:p>
      <w:pPr>
        <w:numPr>
          <w:ilvl w:val="0"/>
          <w:numId w:val="1"/>
        </w:numPr>
        <w:spacing w:before="144" w:after="0"/>
        <w:jc w:val="both"/>
      </w:pPr>
      <w:r>
        <w:rPr>
          <w:rFonts w:ascii="Arial" w:hAnsi="Arial"/>
          <w:b/>
          <w:color w:val="548DD4"/>
        </w:rPr>
        <w:t>Tests d'écoute avec des sources acoustiques fixes</w:t>
      </w:r>
    </w:p>
    <w:p>
      <w:pPr>
        <w:spacing w:before="144" w:after="0"/>
        <w:ind w:left="720"/>
        <w:jc w:val="both"/>
      </w:pPr>
      <w:r>
        <w:rPr>
          <w:rFonts w:ascii="Arial" w:hAnsi="Arial"/>
          <w:b/>
          <w:color w:val="EC7C30"/>
        </w:rPr>
        <w:t>Environnement technique : Matlab, Reaper</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CNRS, Université de Bordeaux</w:t>
            </w:r>
          </w:p>
        </w:tc>
        <w:tc>
          <w:tcPr>
            <w:tcW w:type="dxa" w:w="2160"/>
          </w:tcPr>
          <w:p>
            <w:pPr>
              <w:spacing w:before="0" w:after="0"/>
              <w:jc w:val="right"/>
            </w:pPr>
            <w:r>
              <w:rPr>
                <w:rFonts w:ascii="Arial" w:hAnsi="Arial"/>
                <w:b/>
                <w:i/>
                <w:color w:val="808080"/>
                <w:sz w:val="24"/>
              </w:rPr>
              <w:t>10/2010 - 05/2015</w:t>
            </w:r>
          </w:p>
        </w:tc>
      </w:tr>
      <w:tr>
        <w:tc>
          <w:tcPr>
            <w:tcW w:type="dxa" w:w="9026"/>
            <w:gridSpan w:val="2"/>
          </w:tcPr>
          <w:p>
            <w:pPr>
              <w:spacing w:before="0" w:after="0"/>
            </w:pPr>
            <w:r>
              <w:rPr>
                <w:rFonts w:ascii="Arial" w:hAnsi="Arial"/>
                <w:b/>
                <w:sz w:val="22"/>
              </w:rPr>
              <w:t>Chercheur contractuel</w:t>
            </w:r>
          </w:p>
        </w:tc>
      </w:tr>
    </w:tbl>
    <w:p>
      <w:pPr>
        <w:spacing w:before="144" w:after="0"/>
        <w:ind w:left="720"/>
        <w:jc w:val="both"/>
      </w:pPr>
      <w:r>
        <w:rPr>
          <w:rFonts w:ascii="Arial" w:hAnsi="Arial"/>
          <w:b/>
          <w:color w:val="EC7C30"/>
        </w:rPr>
        <w:t>Cette période s'est déroulée dans le même laboratoire mais sur deux projets successifs avec des équipes différentes. Le premier projet concernait l'analyse d'une méthode de contrôle du collage de pièces aéronautiques, l'autre était une étude de faisabilité de nouveaux matériaux acoustiques, en collaboration avec des laboratoires de spécialisés en chimie et microfluidique (LCPO, CRPP).</w:t>
      </w:r>
    </w:p>
    <w:p/>
    <w:p>
      <w:r>
        <w:rPr>
          <w:highlight w:val="yellow"/>
        </w:rPr>
        <w:t>Activités : Réalisation de métamatériaux acoustiques</w:t>
      </w:r>
    </w:p>
    <w:p>
      <w:pPr>
        <w:numPr>
          <w:ilvl w:val="0"/>
          <w:numId w:val="1"/>
        </w:numPr>
        <w:spacing w:before="144" w:after="0"/>
        <w:jc w:val="both"/>
      </w:pPr>
      <w:r>
        <w:rPr>
          <w:rFonts w:ascii="Arial" w:hAnsi="Arial"/>
          <w:b/>
          <w:color w:val="548DD4"/>
        </w:rPr>
        <w:t>Réalisation de métamatériaux acoustique</w:t>
      </w:r>
    </w:p>
    <w:p>
      <w:pPr>
        <w:numPr>
          <w:ilvl w:val="0"/>
          <w:numId w:val="1"/>
        </w:numPr>
        <w:spacing w:before="144" w:after="0"/>
        <w:jc w:val="both"/>
      </w:pPr>
      <w:r>
        <w:rPr>
          <w:rFonts w:ascii="Arial" w:hAnsi="Arial"/>
          <w:b/>
          <w:color w:val="548DD4"/>
        </w:rPr>
        <w:t>Développement de matériaux à base d'inclusions résonnantes en collaboration avec les laboratoires CRPP et LCPO</w:t>
      </w:r>
    </w:p>
    <w:p>
      <w:pPr>
        <w:numPr>
          <w:ilvl w:val="0"/>
          <w:numId w:val="1"/>
        </w:numPr>
        <w:spacing w:before="144" w:after="0"/>
        <w:jc w:val="both"/>
      </w:pPr>
      <w:r>
        <w:rPr>
          <w:rFonts w:ascii="Arial" w:hAnsi="Arial"/>
          <w:b/>
          <w:color w:val="548DD4"/>
        </w:rPr>
        <w:t>Développement d'un logiciel pour l'instrumentation du banc d'acquisition expérimental</w:t>
      </w:r>
    </w:p>
    <w:p>
      <w:pPr>
        <w:pStyle w:val="Heading2"/>
        <w:numPr>
          <w:ilvl w:val="0"/>
          <w:numId w:val="1"/>
        </w:numPr>
        <w:spacing w:before="144" w:after="0"/>
        <w:jc w:val="both"/>
      </w:pPr>
      <w:r>
        <w:rPr>
          <w:rFonts w:ascii="Arial" w:hAnsi="Arial"/>
          <w:b/>
          <w:color w:val="548DD4"/>
        </w:rPr>
        <w:t>Implémentation de modèles de diffusion multiple</w:t>
      </w:r>
    </w:p>
    <w:p>
      <w:pPr>
        <w:numPr>
          <w:ilvl w:val="0"/>
          <w:numId w:val="1"/>
        </w:numPr>
        <w:spacing w:before="144" w:after="0"/>
        <w:jc w:val="both"/>
      </w:pPr>
      <w:r>
        <w:rPr>
          <w:rFonts w:ascii="Arial" w:hAnsi="Arial"/>
          <w:b/>
          <w:color w:val="548DD4"/>
        </w:rPr>
        <w:t>Méthodes d'optimisation pour l'identification de paramètres de modèles</w:t>
      </w:r>
    </w:p>
    <w:p>
      <w:pPr>
        <w:numPr>
          <w:ilvl w:val="0"/>
          <w:numId w:val="1"/>
        </w:numPr>
        <w:spacing w:before="144" w:after="0"/>
        <w:jc w:val="both"/>
      </w:pPr>
      <w:r>
        <w:rPr>
          <w:rFonts w:ascii="Arial" w:hAnsi="Arial"/>
          <w:b/>
          <w:color w:val="548DD4"/>
        </w:rPr>
        <w:t>Mise en place et utilisation de systèmes micro-fluidiques</w:t>
      </w:r>
    </w:p>
    <w:p>
      <w:pPr>
        <w:numPr>
          <w:ilvl w:val="0"/>
          <w:numId w:val="1"/>
        </w:numPr>
        <w:spacing w:before="144" w:after="0"/>
        <w:jc w:val="both"/>
      </w:pPr>
      <w:r>
        <w:rPr>
          <w:rFonts w:ascii="Arial" w:hAnsi="Arial"/>
          <w:b/>
          <w:color w:val="548DD4"/>
        </w:rPr>
        <w:t>Réalisation et acquisition de mesures</w:t>
      </w:r>
    </w:p>
    <w:p>
      <w:pPr>
        <w:numPr>
          <w:ilvl w:val="0"/>
          <w:numId w:val="1"/>
        </w:numPr>
        <w:spacing w:before="144" w:after="0"/>
        <w:jc w:val="both"/>
      </w:pPr>
      <w:r>
        <w:rPr>
          <w:rFonts w:ascii="Arial" w:hAnsi="Arial"/>
          <w:b/>
          <w:color w:val="548DD4"/>
        </w:rPr>
        <w:t>Activités : Caractérisation de collage de pièces aéronautiques par ondes guidées</w:t>
      </w:r>
    </w:p>
    <w:p>
      <w:pPr>
        <w:numPr>
          <w:ilvl w:val="0"/>
          <w:numId w:val="1"/>
        </w:numPr>
        <w:spacing w:before="144" w:after="0"/>
        <w:jc w:val="both"/>
      </w:pPr>
      <w:r>
        <w:rPr>
          <w:rFonts w:ascii="Arial" w:hAnsi="Arial"/>
          <w:b/>
          <w:color w:val="548DD4"/>
        </w:rPr>
        <w:t>Calcul FEM sur pièces composites</w:t>
      </w:r>
    </w:p>
    <w:p>
      <w:pPr>
        <w:numPr>
          <w:ilvl w:val="0"/>
          <w:numId w:val="1"/>
        </w:numPr>
        <w:spacing w:before="144" w:after="0"/>
        <w:jc w:val="both"/>
      </w:pPr>
      <w:r>
        <w:rPr>
          <w:rFonts w:ascii="Arial" w:hAnsi="Arial"/>
          <w:b/>
          <w:color w:val="548DD4"/>
        </w:rPr>
        <w:t>Réalisation de mesures par ondes guidées et développement d'une méthode de suivi de réticulation des joints de collage</w:t>
      </w:r>
    </w:p>
    <w:p>
      <w:pPr>
        <w:pStyle w:val="Heading1"/>
        <w:numPr>
          <w:ilvl w:val="0"/>
          <w:numId w:val="1"/>
        </w:numPr>
        <w:spacing w:before="144" w:after="0"/>
        <w:jc w:val="both"/>
      </w:pPr>
      <w:r>
        <w:rPr>
          <w:rFonts w:ascii="Arial" w:hAnsi="Arial"/>
          <w:b/>
          <w:color w:val="548DD4"/>
        </w:rPr>
        <w:t>Veille scientifique</w:t>
      </w:r>
    </w:p>
    <w:p>
      <w:pPr>
        <w:numPr>
          <w:ilvl w:val="0"/>
          <w:numId w:val="1"/>
        </w:numPr>
        <w:spacing w:before="144" w:after="0"/>
        <w:jc w:val="both"/>
      </w:pPr>
      <w:r>
        <w:rPr>
          <w:rFonts w:ascii="Arial" w:hAnsi="Arial"/>
          <w:b/>
          <w:color w:val="548DD4"/>
        </w:rPr>
        <w:t>Communication des résultats (articles, conférences)</w:t>
      </w:r>
    </w:p>
    <w:p>
      <w:pPr>
        <w:spacing w:before="144" w:after="0"/>
        <w:ind w:left="720"/>
        <w:jc w:val="both"/>
      </w:pPr>
      <w:r>
        <w:rPr>
          <w:rFonts w:ascii="Arial" w:hAnsi="Arial"/>
          <w:b/>
          <w:color w:val="EC7C30"/>
        </w:rPr>
        <w:t>Environnement technique : Matlab, COMSOL, Labview</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UCLAN Applied Digital Signal and Image Processing Centrer, Preston (UK)                                                  </w:t>
            </w:r>
          </w:p>
        </w:tc>
        <w:tc>
          <w:tcPr>
            <w:tcW w:type="dxa" w:w="2160"/>
          </w:tcPr>
          <w:p>
            <w:pPr>
              <w:spacing w:before="0" w:after="0"/>
              <w:jc w:val="right"/>
            </w:pPr>
            <w:r>
              <w:rPr>
                <w:rFonts w:ascii="Arial" w:hAnsi="Arial"/>
                <w:b/>
                <w:i/>
                <w:color w:val="808080"/>
                <w:sz w:val="24"/>
              </w:rPr>
              <w:t>11/2006 -11/2008</w:t>
            </w:r>
          </w:p>
        </w:tc>
      </w:tr>
      <w:tr>
        <w:tc>
          <w:tcPr>
            <w:tcW w:type="dxa" w:w="9026"/>
            <w:gridSpan w:val="2"/>
          </w:tcPr>
          <w:p>
            <w:pPr>
              <w:spacing w:before="0" w:after="0"/>
            </w:pPr>
            <w:r>
              <w:rPr>
                <w:rFonts w:ascii="Arial" w:hAnsi="Arial"/>
                <w:b/>
                <w:sz w:val="22"/>
              </w:rPr>
              <w:t>Chercheur contractuel</w:t>
            </w:r>
          </w:p>
        </w:tc>
      </w:tr>
    </w:tbl>
    <w:p>
      <w:pPr>
        <w:numPr>
          <w:ilvl w:val="0"/>
          <w:numId w:val="1"/>
        </w:numPr>
        <w:spacing w:before="144" w:after="0"/>
        <w:jc w:val="both"/>
      </w:pPr>
      <w:r>
        <w:rPr>
          <w:rFonts w:ascii="Arial" w:hAnsi="Arial"/>
          <w:b/>
          <w:color w:val="548DD4"/>
        </w:rPr>
        <w:t>Il s'agissait d'un étude sur la diagnostic de l'arthrose dans le genou, pilotée par le Département de Médecine en partenariat avec le Département de Traitement du Signal. L'objectif était de réaliser un prototype de diagnostic par émission acoustique en réalisant une étude sur des patients réels.</w:t>
      </w:r>
    </w:p>
    <w:p>
      <w:pPr>
        <w:pStyle w:val="Heading1"/>
        <w:numPr>
          <w:ilvl w:val="1"/>
          <w:numId w:val="1"/>
        </w:numPr>
        <w:spacing w:before="0" w:after="0"/>
        <w:jc w:val="both"/>
      </w:pPr>
      <w:r>
        <w:rPr>
          <w:rFonts w:ascii="Arial" w:hAnsi="Arial"/>
          <w:b/>
        </w:rPr>
        <w:t xml:space="preserve">Activités : </w:t>
      </w:r>
    </w:p>
    <w:p>
      <w:pPr>
        <w:numPr>
          <w:ilvl w:val="2"/>
          <w:numId w:val="1"/>
        </w:numPr>
        <w:spacing w:before="0" w:after="0"/>
        <w:jc w:val="both"/>
      </w:pPr>
      <w:r>
        <w:rPr>
          <w:rFonts w:ascii="Arial" w:hAnsi="Arial"/>
        </w:rPr>
        <w:t>Configuration de l'instrumentation des capteurs et du système d'acquisition des signaux</w:t>
      </w:r>
    </w:p>
    <w:p>
      <w:pPr>
        <w:numPr>
          <w:ilvl w:val="2"/>
          <w:numId w:val="1"/>
        </w:numPr>
        <w:spacing w:before="0" w:after="0"/>
        <w:jc w:val="both"/>
      </w:pPr>
      <w:r>
        <w:rPr>
          <w:rFonts w:ascii="Arial" w:hAnsi="Arial"/>
        </w:rPr>
        <w:t>Analyse des signaux acoustiques émis par l'articulation du genou (méthodes de classification)</w:t>
      </w:r>
    </w:p>
    <w:p>
      <w:pPr>
        <w:numPr>
          <w:ilvl w:val="2"/>
          <w:numId w:val="1"/>
        </w:numPr>
        <w:spacing w:before="0" w:after="0"/>
        <w:jc w:val="both"/>
      </w:pPr>
      <w:r>
        <w:rPr>
          <w:rFonts w:ascii="Arial" w:hAnsi="Arial"/>
        </w:rPr>
        <w:t>Réalisation des mesures sur patients en partenariat avec les médecins</w:t>
      </w:r>
    </w:p>
    <w:p>
      <w:pPr>
        <w:numPr>
          <w:ilvl w:val="2"/>
          <w:numId w:val="1"/>
        </w:numPr>
        <w:spacing w:before="0" w:after="0"/>
        <w:jc w:val="both"/>
      </w:pPr>
      <w:r>
        <w:rPr>
          <w:rFonts w:ascii="Arial" w:hAnsi="Arial"/>
        </w:rPr>
        <w:t>Définition de la méthode de diagnostic</w:t>
      </w:r>
    </w:p>
    <w:p>
      <w:pPr>
        <w:numPr>
          <w:ilvl w:val="2"/>
          <w:numId w:val="1"/>
        </w:numPr>
        <w:spacing w:before="0" w:after="0"/>
        <w:jc w:val="both"/>
      </w:pPr>
      <w:r>
        <w:rPr>
          <w:rFonts w:ascii="Arial" w:hAnsi="Arial"/>
        </w:rPr>
        <w:t>Communication des résultats (conférences, journaux scientifiques)</w:t>
      </w:r>
    </w:p>
    <w:p>
      <w:pPr>
        <w:numPr>
          <w:ilvl w:val="1"/>
          <w:numId w:val="1"/>
        </w:numPr>
        <w:spacing w:before="0" w:after="0"/>
        <w:jc w:val="both"/>
      </w:pPr>
      <w:r>
        <w:rPr>
          <w:rFonts w:ascii="Arial" w:hAnsi="Arial"/>
          <w:b/>
        </w:rPr>
        <w:t xml:space="preserve">Activités : </w:t>
      </w:r>
      <w:r>
        <w:rPr>
          <w:rFonts w:ascii="Arial" w:hAnsi="Arial"/>
          <w:b/>
        </w:rPr>
        <w:t>Caractérisation de collage de pièces aéronautiques par ondes guidées</w:t>
      </w:r>
    </w:p>
    <w:p>
      <w:pPr>
        <w:numPr>
          <w:ilvl w:val="2"/>
          <w:numId w:val="1"/>
        </w:numPr>
        <w:spacing w:before="0" w:after="0"/>
        <w:jc w:val="both"/>
      </w:pPr>
      <w:r>
        <w:rPr>
          <w:rFonts w:ascii="Arial" w:hAnsi="Arial"/>
        </w:rPr>
        <w:t>Calcul FEM sur pièces composites</w:t>
      </w:r>
    </w:p>
    <w:p>
      <w:pPr>
        <w:numPr>
          <w:ilvl w:val="2"/>
          <w:numId w:val="1"/>
        </w:numPr>
        <w:spacing w:before="0" w:after="0"/>
        <w:jc w:val="both"/>
      </w:pPr>
      <w:r>
        <w:rPr>
          <w:rFonts w:ascii="Arial" w:hAnsi="Arial"/>
        </w:rPr>
        <w:t>Réalisation de mesures par ondes guidées et développement d'une méthode de suivi de réticulation des joints de collage</w:t>
      </w:r>
    </w:p>
    <w:p>
      <w:pPr>
        <w:pStyle w:val="Heading1"/>
        <w:numPr>
          <w:ilvl w:val="2"/>
          <w:numId w:val="1"/>
        </w:numPr>
        <w:spacing w:before="0" w:after="0"/>
        <w:jc w:val="both"/>
      </w:pPr>
      <w:r>
        <w:rPr>
          <w:rFonts w:ascii="Arial" w:hAnsi="Arial"/>
        </w:rPr>
        <w:t>Veille scientifique</w:t>
      </w:r>
    </w:p>
    <w:p>
      <w:pPr>
        <w:numPr>
          <w:ilvl w:val="2"/>
          <w:numId w:val="1"/>
        </w:numPr>
        <w:spacing w:before="0" w:after="0"/>
        <w:jc w:val="both"/>
      </w:pPr>
      <w:r>
        <w:rPr>
          <w:rFonts w:ascii="Arial" w:hAnsi="Arial"/>
        </w:rPr>
        <w:t>Communication des résultats (articles, conférences)</w:t>
      </w:r>
    </w:p>
    <w:p>
      <w:pPr>
        <w:spacing w:before="144" w:after="0"/>
        <w:ind w:left="720"/>
        <w:jc w:val="both"/>
      </w:pPr>
      <w:r>
        <w:rPr>
          <w:rFonts w:ascii="Arial" w:hAnsi="Arial"/>
          <w:b/>
          <w:color w:val="EC7C30"/>
        </w:rPr>
        <w:t>Environnement technique : Matlab, Machine Learning, Instrumentation d’Emission Acoustique, Instrumentation Biomécanique</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Airbus, Toulouse                                                   </w:t>
            </w:r>
          </w:p>
        </w:tc>
        <w:tc>
          <w:tcPr>
            <w:tcW w:type="dxa" w:w="2160"/>
          </w:tcPr>
          <w:p>
            <w:pPr>
              <w:spacing w:before="0" w:after="0"/>
              <w:jc w:val="right"/>
            </w:pPr>
            <w:r>
              <w:rPr>
                <w:rFonts w:ascii="Arial" w:hAnsi="Arial"/>
                <w:b/>
                <w:i/>
                <w:color w:val="808080"/>
                <w:sz w:val="24"/>
              </w:rPr>
              <w:t>06/2003 - 06/2006</w:t>
            </w:r>
          </w:p>
        </w:tc>
      </w:tr>
      <w:tr>
        <w:tc>
          <w:tcPr>
            <w:tcW w:type="dxa" w:w="9026"/>
            <w:gridSpan w:val="2"/>
          </w:tcPr>
          <w:p>
            <w:pPr>
              <w:spacing w:before="0" w:after="0"/>
            </w:pPr>
            <w:r>
              <w:rPr>
                <w:rFonts w:ascii="Arial" w:hAnsi="Arial"/>
                <w:b/>
                <w:sz w:val="22"/>
              </w:rPr>
              <w:t>Thèse de Doctorat</w:t>
            </w:r>
          </w:p>
        </w:tc>
      </w:tr>
    </w:tbl>
    <w:p>
      <w:pPr>
        <w:spacing w:before="144" w:after="0"/>
        <w:ind w:left="720"/>
        <w:jc w:val="both"/>
      </w:pPr>
      <w:r>
        <w:rPr>
          <w:rFonts w:ascii="Arial" w:hAnsi="Arial"/>
          <w:b/>
          <w:color w:val="EC7C30"/>
        </w:rPr>
        <w:t>Recherche appliquée à la caractérisation ultrasonore des porosités pour la contrôle qualité des matériaux composites aéronautiques. Cette thèse s'est déroulée à part égale entre le Laboratoire d'Acoustique de l'université Paul Sabatier et Airbus Toulouse. Elle a également été l'objet de fabrication de matériaux test en partenariat avec un laboratoire spécialisé dans les procédés de fabrication de matériaux composites.</w:t>
      </w:r>
    </w:p>
    <w:p/>
    <w:p>
      <w:pPr>
        <w:pStyle w:val="Heading1"/>
      </w:pPr>
      <w:r>
        <w:rPr>
          <w:highlight w:val="yellow"/>
        </w:rPr>
        <w:t xml:space="preserve">Activités : </w:t>
      </w:r>
    </w:p>
    <w:p>
      <w:pPr>
        <w:numPr>
          <w:ilvl w:val="0"/>
          <w:numId w:val="1"/>
        </w:numPr>
        <w:spacing w:before="144" w:after="0"/>
        <w:jc w:val="both"/>
      </w:pPr>
      <w:r>
        <w:rPr>
          <w:rFonts w:ascii="Arial" w:hAnsi="Arial"/>
          <w:b/>
          <w:color w:val="548DD4"/>
        </w:rPr>
        <w:t>Etat de l'art et étude théorique de la diffusion multiple</w:t>
      </w:r>
    </w:p>
    <w:p>
      <w:pPr>
        <w:numPr>
          <w:ilvl w:val="0"/>
          <w:numId w:val="1"/>
        </w:numPr>
        <w:spacing w:before="144" w:after="0"/>
        <w:jc w:val="both"/>
      </w:pPr>
      <w:r>
        <w:rPr>
          <w:rFonts w:ascii="Arial" w:hAnsi="Arial"/>
          <w:b/>
          <w:color w:val="548DD4"/>
        </w:rPr>
        <w:t>Etat de l'art dans le contrôle des matériaux composites par ultrasons</w:t>
      </w:r>
    </w:p>
    <w:p>
      <w:pPr>
        <w:pStyle w:val="Heading2"/>
        <w:numPr>
          <w:ilvl w:val="0"/>
          <w:numId w:val="1"/>
        </w:numPr>
        <w:spacing w:before="144" w:after="0"/>
        <w:jc w:val="both"/>
      </w:pPr>
      <w:r>
        <w:rPr>
          <w:rFonts w:ascii="Arial" w:hAnsi="Arial"/>
          <w:b/>
          <w:color w:val="548DD4"/>
        </w:rPr>
        <w:t>Développement de bancs d'instrumentation</w:t>
      </w:r>
    </w:p>
    <w:p>
      <w:pPr>
        <w:pStyle w:val="Heading2"/>
        <w:numPr>
          <w:ilvl w:val="0"/>
          <w:numId w:val="1"/>
        </w:numPr>
        <w:spacing w:before="144" w:after="0"/>
        <w:jc w:val="both"/>
      </w:pPr>
      <w:r>
        <w:rPr>
          <w:rFonts w:ascii="Arial" w:hAnsi="Arial"/>
          <w:b/>
          <w:color w:val="548DD4"/>
        </w:rPr>
        <w:t>Développement de logiciels et d'outils d'analyse</w:t>
      </w:r>
    </w:p>
    <w:p>
      <w:pPr>
        <w:numPr>
          <w:ilvl w:val="0"/>
          <w:numId w:val="1"/>
        </w:numPr>
        <w:spacing w:before="144" w:after="0"/>
        <w:jc w:val="both"/>
      </w:pPr>
      <w:r>
        <w:rPr>
          <w:rFonts w:ascii="Arial" w:hAnsi="Arial"/>
          <w:b/>
          <w:color w:val="548DD4"/>
        </w:rPr>
        <w:t>Réalisation des mesures sur pièces représentatives</w:t>
      </w:r>
    </w:p>
    <w:p>
      <w:pPr>
        <w:numPr>
          <w:ilvl w:val="0"/>
          <w:numId w:val="1"/>
        </w:numPr>
        <w:spacing w:before="144" w:after="0"/>
        <w:jc w:val="both"/>
      </w:pPr>
      <w:r>
        <w:rPr>
          <w:rFonts w:ascii="Arial" w:hAnsi="Arial"/>
          <w:b/>
          <w:color w:val="548DD4"/>
        </w:rPr>
        <w:t>Fabrication de pièces spécifiques</w:t>
      </w:r>
    </w:p>
    <w:p>
      <w:pPr>
        <w:pStyle w:val="Heading2"/>
        <w:numPr>
          <w:ilvl w:val="0"/>
          <w:numId w:val="1"/>
        </w:numPr>
        <w:spacing w:before="144" w:after="0"/>
        <w:jc w:val="both"/>
      </w:pPr>
      <w:r>
        <w:rPr>
          <w:rFonts w:ascii="Arial" w:hAnsi="Arial"/>
          <w:b/>
          <w:color w:val="548DD4"/>
        </w:rPr>
        <w:t>Participation à des conférences</w:t>
      </w:r>
    </w:p>
    <w:p>
      <w:pPr>
        <w:spacing w:before="144" w:after="0"/>
        <w:ind w:left="720"/>
        <w:jc w:val="both"/>
      </w:pPr>
      <w:r>
        <w:rPr>
          <w:rFonts w:ascii="Arial" w:hAnsi="Arial"/>
          <w:b/>
          <w:color w:val="EC7C30"/>
        </w:rPr>
        <w:t>Environnement technique : Matlab, Labvie</w:t>
      </w:r>
    </w:p>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
    <w:charset w:val="01"/>
    <w:family w:val="swiss"/>
    <w:pitch w:val="variable"/>
  </w:font>
  <w:font w:name="Symbol">
    <w:charset w:val="02"/>
    <w:family w:val="auto"/>
    <w:pitch w:val="default"/>
  </w:font>
  <w:font w:name="Courier New">
    <w:charset w:val="01"/>
    <w:family w:val="modern"/>
    <w:pitch w:val="fixed"/>
  </w:font>
  <w:font w:name="Noto Sans Symbols">
    <w:charset w:val="01"/>
    <w:family w:val="swiss"/>
    <w:pitch w:val="variable"/>
  </w:font>
  <w:font w:name="OpenSymbol">
    <w:altName w:val="Arial Unicode MS"/>
    <w:charset w:val="01"/>
    <w:family w:val="auto"/>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sz w:val="24"/>
        <w:szCs w:val="24"/>
        <w:w w:val="100"/>
        <w:color w:val="44536A"/>
        <w:lang w:val="fr-FR"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spacing w:before="0" w:after="200"/>
      <w:contextualSpacing/>
    </w:pPr>
    <w:rPr/>
  </w:style>
  <w:style w:type="paragraph" w:styleId="ListBullet3">
    <w:name w:val="List Bullet 3"/>
    <w:basedOn w:val="Normal"/>
    <w:uiPriority w:val="99"/>
    <w:unhideWhenUsed/>
    <w:rsid w:val="00326f90"/>
    <w:pPr>
      <w:spacing w:before="0" w:after="200"/>
      <w:contextualSpacing/>
    </w:pPr>
    <w:rPr/>
  </w:style>
  <w:style w:type="paragraph" w:styleId="ListNumber">
    <w:name w:val="List Number"/>
    <w:basedOn w:val="Normal"/>
    <w:uiPriority w:val="99"/>
    <w:unhideWhenUsed/>
    <w:rsid w:val="00326f90"/>
    <w:pPr>
      <w:spacing w:before="0" w:after="200"/>
      <w:contextualSpacing/>
    </w:pPr>
    <w:rPr/>
  </w:style>
  <w:style w:type="paragraph" w:styleId="ListNumber2">
    <w:name w:val="List Number 2"/>
    <w:basedOn w:val="Normal"/>
    <w:uiPriority w:val="99"/>
    <w:unhideWhenUsed/>
    <w:rsid w:val="0029639d"/>
    <w:pPr>
      <w:spacing w:before="0" w:after="200"/>
      <w:contextualSpacing/>
    </w:pPr>
    <w:rPr/>
  </w:style>
  <w:style w:type="paragraph" w:styleId="ListNumber3">
    <w:name w:val="List Number 3"/>
    <w:basedOn w:val="Normal"/>
    <w:uiPriority w:val="99"/>
    <w:unhideWhenUsed/>
    <w:rsid w:val="0029639d"/>
    <w:p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Application>LibreOffice/24.2.7.2$Linux_X86_64 LibreOffice_project/420$Build-2</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2025-06-23T16:08:42Z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